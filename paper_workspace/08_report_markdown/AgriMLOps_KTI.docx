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4BD" w14:textId="77777777" w:rsidR="00CA1580" w:rsidRDefault="00000000">
      <w:pPr>
        <w:pStyle w:val="Heading1"/>
        <w:spacing w:after="120"/>
      </w:pPr>
      <w:r>
        <w:rPr>
          <w:rFonts w:ascii="Times New Roman" w:eastAsia="Times New Roman" w:hAnsi="Times New Roman"/>
          <w:sz w:val="24"/>
        </w:rPr>
        <w:t>KARYA TULIS ILMIAH</w:t>
      </w:r>
    </w:p>
    <w:p w14:paraId="23E4187A" w14:textId="77777777" w:rsidR="00CA1580" w:rsidRDefault="00000000">
      <w:pPr>
        <w:spacing w:after="120"/>
      </w:pPr>
      <w:r>
        <w:rPr>
          <w:rFonts w:eastAsia="Times New Roman"/>
          <w:b/>
        </w:rPr>
        <w:t>IMPLEMENTASI SISTEM DIAGNOSA PENYAKIT TANAMAN DENGAN</w:t>
      </w:r>
    </w:p>
    <w:p w14:paraId="008BD6DE" w14:textId="77777777" w:rsidR="00CA1580" w:rsidRDefault="00000000">
      <w:pPr>
        <w:spacing w:after="120"/>
      </w:pPr>
      <w:r>
        <w:rPr>
          <w:rFonts w:eastAsia="Times New Roman"/>
          <w:b/>
        </w:rPr>
        <w:t>MACHINE LEARNING OPERATIONS (MLOPS) DAN ACTIVE LEARNING</w:t>
      </w:r>
    </w:p>
    <w:p w14:paraId="0FBEAE43" w14:textId="77777777" w:rsidR="00CA1580" w:rsidRDefault="00CA1580">
      <w:pPr>
        <w:spacing w:after="120"/>
      </w:pPr>
    </w:p>
    <w:p w14:paraId="212FE8E1" w14:textId="77777777" w:rsidR="00CA1580" w:rsidRDefault="00000000">
      <w:pPr>
        <w:spacing w:after="120"/>
      </w:pPr>
      <w:r>
        <w:rPr>
          <w:rFonts w:eastAsia="Times New Roman"/>
          <w:b/>
        </w:rPr>
        <w:t>SUBTEMA: SISTEM CERDAS BERBASIS DEEP LEARNING</w:t>
      </w:r>
    </w:p>
    <w:p w14:paraId="4605C8FB" w14:textId="77777777" w:rsidR="00CA1580" w:rsidRDefault="00CA1580">
      <w:pPr>
        <w:spacing w:after="120"/>
      </w:pPr>
    </w:p>
    <w:p w14:paraId="66FC2115" w14:textId="77777777" w:rsidR="00CA1580" w:rsidRDefault="00CA1580">
      <w:pPr>
        <w:spacing w:after="120"/>
      </w:pPr>
    </w:p>
    <w:p w14:paraId="718E0754" w14:textId="77777777" w:rsidR="00CA1580" w:rsidRDefault="00000000">
      <w:pPr>
        <w:spacing w:after="120"/>
      </w:pPr>
      <w:r>
        <w:rPr>
          <w:rFonts w:eastAsia="Times New Roman"/>
          <w:b/>
        </w:rPr>
        <w:t>Asal Instansi: INNOVEST</w:t>
      </w:r>
    </w:p>
    <w:p w14:paraId="70BC2683" w14:textId="77777777" w:rsidR="00CA1580" w:rsidRDefault="00CA1580">
      <w:pPr>
        <w:spacing w:after="120"/>
      </w:pPr>
    </w:p>
    <w:p w14:paraId="7D1E594F" w14:textId="77777777" w:rsidR="00CA1580" w:rsidRDefault="00000000">
      <w:pPr>
        <w:spacing w:after="120"/>
      </w:pPr>
      <w:r>
        <w:rPr>
          <w:rFonts w:eastAsia="Times New Roman"/>
          <w:b/>
        </w:rPr>
        <w:t>Disusun Oleh:</w:t>
      </w:r>
    </w:p>
    <w:p w14:paraId="1055374B" w14:textId="77777777" w:rsidR="00CA1580" w:rsidRDefault="00000000">
      <w:pPr>
        <w:spacing w:after="120"/>
      </w:pPr>
      <w:r>
        <w:rPr>
          <w:rFonts w:eastAsia="Times New Roman"/>
          <w:b/>
        </w:rPr>
        <w:t>1. Nama Ketua</w:t>
      </w:r>
    </w:p>
    <w:p w14:paraId="3036FB02" w14:textId="77777777" w:rsidR="00CA1580" w:rsidRDefault="00000000">
      <w:pPr>
        <w:spacing w:after="120"/>
      </w:pPr>
      <w:r>
        <w:rPr>
          <w:rFonts w:eastAsia="Times New Roman"/>
          <w:b/>
        </w:rPr>
        <w:t xml:space="preserve">   NIM: [NIM]</w:t>
      </w:r>
    </w:p>
    <w:p w14:paraId="48484F7F" w14:textId="77777777" w:rsidR="00CA1580" w:rsidRDefault="00000000">
      <w:pPr>
        <w:spacing w:after="120"/>
      </w:pPr>
      <w:r>
        <w:rPr>
          <w:rFonts w:eastAsia="Times New Roman"/>
          <w:b/>
        </w:rPr>
        <w:t>2. Nama Anggota 1</w:t>
      </w:r>
    </w:p>
    <w:p w14:paraId="191E97D3" w14:textId="77777777" w:rsidR="00CA1580" w:rsidRDefault="00000000">
      <w:pPr>
        <w:spacing w:after="120"/>
      </w:pPr>
      <w:r>
        <w:rPr>
          <w:rFonts w:eastAsia="Times New Roman"/>
          <w:b/>
        </w:rPr>
        <w:t xml:space="preserve">   NIM: [NIM]</w:t>
      </w:r>
    </w:p>
    <w:p w14:paraId="45B34794" w14:textId="77777777" w:rsidR="00CA1580" w:rsidRDefault="00000000">
      <w:pPr>
        <w:spacing w:after="120"/>
      </w:pPr>
      <w:r>
        <w:rPr>
          <w:rFonts w:eastAsia="Times New Roman"/>
          <w:b/>
        </w:rPr>
        <w:t>3. Nama Anggota 2</w:t>
      </w:r>
    </w:p>
    <w:p w14:paraId="09CDCF03" w14:textId="77777777" w:rsidR="00CA1580" w:rsidRDefault="00000000">
      <w:pPr>
        <w:spacing w:after="120"/>
      </w:pPr>
      <w:r>
        <w:rPr>
          <w:rFonts w:eastAsia="Times New Roman"/>
          <w:b/>
        </w:rPr>
        <w:t xml:space="preserve">   NIM: [NIM]</w:t>
      </w:r>
    </w:p>
    <w:p w14:paraId="378B5C30" w14:textId="77777777" w:rsidR="00CA1580" w:rsidRDefault="00CA1580">
      <w:pPr>
        <w:spacing w:after="120"/>
      </w:pPr>
    </w:p>
    <w:p w14:paraId="785C7CD1" w14:textId="77777777" w:rsidR="00CA1580" w:rsidRDefault="00CA1580">
      <w:pPr>
        <w:spacing w:after="120"/>
      </w:pPr>
    </w:p>
    <w:p w14:paraId="0F2D66E6" w14:textId="77777777" w:rsidR="00CA1580" w:rsidRDefault="00000000">
      <w:pPr>
        <w:spacing w:after="120"/>
      </w:pPr>
      <w:r>
        <w:rPr>
          <w:rFonts w:eastAsia="Times New Roman"/>
          <w:b/>
        </w:rPr>
        <w:t>INNOVEST</w:t>
      </w:r>
    </w:p>
    <w:p w14:paraId="5BD13A87" w14:textId="77777777" w:rsidR="00CA1580" w:rsidRDefault="00000000">
      <w:pPr>
        <w:spacing w:after="120"/>
      </w:pPr>
      <w:r>
        <w:rPr>
          <w:rFonts w:eastAsia="Times New Roman"/>
          <w:b/>
        </w:rPr>
        <w:t>JAKARTA</w:t>
      </w:r>
    </w:p>
    <w:p w14:paraId="04BF36FF" w14:textId="77777777" w:rsidR="00CA1580" w:rsidRDefault="00000000">
      <w:pPr>
        <w:spacing w:after="120"/>
      </w:pPr>
      <w:r>
        <w:rPr>
          <w:rFonts w:eastAsia="Times New Roman"/>
          <w:b/>
        </w:rPr>
        <w:t>2026</w:t>
      </w:r>
    </w:p>
    <w:p w14:paraId="36AD81F8" w14:textId="77777777" w:rsidR="00CA1580" w:rsidRDefault="00000000">
      <w:r>
        <w:br w:type="page"/>
      </w:r>
    </w:p>
    <w:p w14:paraId="395FDCD0" w14:textId="77777777" w:rsidR="00CA1580" w:rsidRDefault="00000000">
      <w:pPr>
        <w:spacing w:after="120"/>
      </w:pPr>
      <w:r>
        <w:rPr>
          <w:rFonts w:eastAsia="Times New Roman"/>
        </w:rPr>
        <w:lastRenderedPageBreak/>
        <w:t>Puji syukur penulis panjatkan ke hadirat Allah SWT atas segala rahmat dan karunia-Nya sehingga penulis dapat menyelesaikan karya tulis ilmiah ini yang berjudul "IMPLEMENTASI SISTEM DIAGNOSA PENYAKIT TANAMAN DENGAN MACHINE LEARNING OPERATIONS (MLOPS) DAN ACTIVE LEARNING" sebagai salah satu syarat untuk menyelesaikan tugas mata kuliah.</w:t>
      </w:r>
    </w:p>
    <w:p w14:paraId="2DA6E99C" w14:textId="77777777" w:rsidR="00CA1580" w:rsidRDefault="00000000">
      <w:pPr>
        <w:spacing w:after="120"/>
      </w:pPr>
      <w:r>
        <w:rPr>
          <w:rFonts w:eastAsia="Times New Roman"/>
        </w:rPr>
        <w:t>Penulisan karya tulis ilmiah ini bertujuan untuk mengimplementasikan sistem diagnosis penyakit tanaman berbasis deep learning dengan mengintegrasikan Machine Learning Operations (MLOps) lifecycle dan active learning untuk pengelolaan model yang berkelanjutan. Penyakit tanaman merupakan salah satu ancaman terbesar dalam pertanian yang dapat menyebabkan kerugian ekonomi yang signifikan. Metode tradisional diagnosis penyakit tanaman bergantung pada keahlian manual yang memiliki keterbatasan dalam hal skalabilitas dan aksesibilitas.</w:t>
      </w:r>
    </w:p>
    <w:p w14:paraId="775CDB89" w14:textId="77777777" w:rsidR="00CA1580" w:rsidRDefault="00000000">
      <w:pPr>
        <w:spacing w:after="120"/>
      </w:pPr>
      <w:r>
        <w:rPr>
          <w:rFonts w:eastAsia="Times New Roman"/>
        </w:rPr>
        <w:t>Perkembangan teknologi deep learning dan computer vision telah membuka peluang baru untuk diagnosis penyakit tanaman yang otomatis dan akurat. Namun, sebagian besar penelitian sebelumnya fokus pada pengembangan model tanpa mempertimbangkan aspek operasional seperti monitoring, retraining, dan pengelolaan model dalam produksi. Machine Learning Operations (MLOps) muncul sebagai disiplin yang menggabungkan praktik DevOps dengan machine learning untuk mengelola siklus hidup model secara end-to-end.</w:t>
      </w:r>
    </w:p>
    <w:p w14:paraId="405F1D1E" w14:textId="77777777" w:rsidR="00CA1580" w:rsidRDefault="00000000">
      <w:pPr>
        <w:spacing w:after="120"/>
      </w:pPr>
      <w:r>
        <w:rPr>
          <w:rFonts w:eastAsia="Times New Roman"/>
        </w:rPr>
        <w:t>Penelitian ini mengimplementasikan sistem AgriMLOps yang lengkap, mencakup model inference dengan EfficientNetV2-B0, prediction logging, user feedback collection, active learning queue, monitoring dashboard, model registry, dan deployment pada cloud infrastructure. Sistem ini dilatih dalam tiga iterasi: v1 (baseline), v2 (retraining tanpa feedback), dan v3 (active learning retraining dengan 9 validated feedback samples). Model v3 mencapai accuracy 0.8288 dan macro F1 0.8127, dengan improvement Best Val F1 sebesar +0.0147 dibanding v2.</w:t>
      </w:r>
    </w:p>
    <w:p w14:paraId="1BECD59A" w14:textId="77777777" w:rsidR="00CA1580" w:rsidRDefault="00000000">
      <w:pPr>
        <w:spacing w:after="120"/>
      </w:pPr>
      <w:r>
        <w:rPr>
          <w:rFonts w:eastAsia="Times New Roman"/>
        </w:rPr>
        <w:t>Penulis menyadari bahwa karya tulis ilmiah ini masih jauh dari sempurna dan masih banyak kekurangan. Oleh karena itu, penulis mengharapkan kritik dan saran yang membangun dari berbagai pihak demi perbaikan di masa mendatang. Semoga karya tulis ilmiah ini dapat bermanfaat bagi pembaca dan memberikan kontribusi bagi pengembangan teknologi pertanian berbasis kecerdasan buatan di Indonesia.</w:t>
      </w:r>
    </w:p>
    <w:p w14:paraId="67CB3648" w14:textId="77777777" w:rsidR="00CA1580" w:rsidRDefault="00000000">
      <w:pPr>
        <w:spacing w:after="120"/>
      </w:pPr>
      <w:r>
        <w:rPr>
          <w:rFonts w:eastAsia="Times New Roman"/>
        </w:rPr>
        <w:t>Jakarta, 2026</w:t>
      </w:r>
    </w:p>
    <w:p w14:paraId="79EE50FA" w14:textId="77777777" w:rsidR="00CA1580" w:rsidRDefault="00000000">
      <w:pPr>
        <w:spacing w:after="120"/>
      </w:pPr>
      <w:r>
        <w:rPr>
          <w:rFonts w:eastAsia="Times New Roman"/>
        </w:rPr>
        <w:t>Penulis</w:t>
      </w:r>
    </w:p>
    <w:p w14:paraId="46A58B71" w14:textId="77777777" w:rsidR="00CA1580" w:rsidRDefault="00000000">
      <w:r>
        <w:br w:type="page"/>
      </w:r>
    </w:p>
    <w:p w14:paraId="57E35B5F" w14:textId="77777777" w:rsidR="00CA1580" w:rsidRDefault="00000000">
      <w:pPr>
        <w:spacing w:after="120"/>
      </w:pPr>
      <w:r>
        <w:rPr>
          <w:rFonts w:eastAsia="Times New Roman"/>
        </w:rPr>
        <w:lastRenderedPageBreak/>
        <w:t>Penyakit tanaman merupakan salah satu ancaman terbesar dalam pertanian yang dapat menyebabkan kerugian hasil panen hingga 40% secara global setiap tahunnya. Metode tradisional diagnosis penyakit tanaman bergantung pada keahlian manual yang memiliki keterbatasan dalam skalabilitas dan aksesibilitas. Perkembangan teknologi deep learning telah membuka peluang baru untuk diagnosis penyakit tanaman yang otomatis dan akurat, namun sebagian besar penelitian sebelumnya fokus pada pengembangan model tanpa mempertimbangkan aspek operasional dalam produksi.</w:t>
      </w:r>
    </w:p>
    <w:p w14:paraId="483525E0" w14:textId="77777777" w:rsidR="00CA1580" w:rsidRDefault="00000000">
      <w:pPr>
        <w:spacing w:after="120"/>
      </w:pPr>
      <w:r>
        <w:rPr>
          <w:rFonts w:eastAsia="Times New Roman"/>
        </w:rPr>
        <w:t>Penelitian ini bertujuan untuk mengimplementasikan sistem diagnosis penyakit tanaman berbasis deep learning dengan mengintegrasikan Machine Learning Operations (MLOps) lifecycle dan active learning untuk pengelolaan model yang berkelanjutan. Sistem yang dikembangkan menggunakan EfficientNetV2-B0 dengan dataset PlantWild subset (15 kelas, 5.645 gambar) untuk klasifikasi penyakit tanaman in-the-wild. MLOps lifecycle diimplementasikan melalui prediction logging, user feedback collection, active learning queue, monitoring dashboard, dan model registry. Active learning queue secara otomatis menambahkan prediksi dengan confidence rendah untuk validasi, kemudian data yang divalidasi digunakan untuk retraining model secara iteratif.</w:t>
      </w:r>
    </w:p>
    <w:p w14:paraId="39FADE76" w14:textId="77777777" w:rsidR="00CA1580" w:rsidRDefault="00000000">
      <w:pPr>
        <w:spacing w:after="120"/>
      </w:pPr>
      <w:r>
        <w:rPr>
          <w:rFonts w:eastAsia="Times New Roman"/>
        </w:rPr>
        <w:t>Sistem dilatih dalam tiga iterasi: v1 (baseline dengan ImageNet pretrained), v2 (retraining tanpa feedback), dan v3 (active learning retraining dengan 9 validated feedback samples sebagai transfer learning dari v2). Model v3 mencapai accuracy 0.8288 (+0.0071 vs v1, +0.0035 vs v2), macro F1 0.8127 (+0.0041 vs v1, +0.0003 vs v2), dan Best Val F1 0.8254 (+0.0147 vs v2). Sistem berhasil dideploy pada DigitalOcean Droplet dengan Docker Compose, menyediakan akses web (Streamlit) dan API (FastAPI) yang skalabel.</w:t>
      </w:r>
    </w:p>
    <w:p w14:paraId="683537C5" w14:textId="77777777" w:rsidR="00CA1580" w:rsidRDefault="00000000">
      <w:pPr>
        <w:spacing w:after="120"/>
      </w:pPr>
      <w:r>
        <w:rPr>
          <w:rFonts w:eastAsia="Times New Roman"/>
        </w:rPr>
        <w:t>Hasil penelitian menunjukkan bahwa MLOps lifecycle dapat diimplementasikan secara efektif untuk pengelolaan model machine learning dalam konteks diagnosis penyakit tanaman. Active learning dengan validated feedback menunjukkan potensi improvement dalam generalisasi model, dengan peningkatan Best Val F1 yang signifikan. Sistem yang dikembangkan mengisi gap literatur dengan mengintegrasikan komponen MLOps (inference, logging, feedback, active learning, monitoring, model registry, deployment) ke dalam satu platform khusus diagnosis penyakit tanaman in-the-wild.</w:t>
      </w:r>
    </w:p>
    <w:p w14:paraId="5CA977C7" w14:textId="77777777" w:rsidR="00CA1580" w:rsidRDefault="00000000">
      <w:pPr>
        <w:spacing w:after="120"/>
      </w:pPr>
      <w:r>
        <w:rPr>
          <w:rFonts w:eastAsia="Times New Roman"/>
        </w:rPr>
        <w:t>**Kata kunci**: MLOps, Active Learning, Deep Learning, Penyakit Tanaman, EfficientNetV2, PlantWild</w:t>
      </w:r>
    </w:p>
    <w:p w14:paraId="6C64E6C1" w14:textId="77777777" w:rsidR="00CA1580" w:rsidRDefault="00000000">
      <w:r>
        <w:br w:type="page"/>
      </w:r>
    </w:p>
    <w:p w14:paraId="75F575AB" w14:textId="77777777" w:rsidR="00CA1580" w:rsidRDefault="00000000">
      <w:pPr>
        <w:pStyle w:val="Heading1"/>
        <w:spacing w:after="120"/>
      </w:pPr>
      <w:r>
        <w:rPr>
          <w:rFonts w:ascii="Times New Roman" w:eastAsia="Times New Roman" w:hAnsi="Times New Roman"/>
          <w:sz w:val="24"/>
        </w:rPr>
        <w:lastRenderedPageBreak/>
        <w:t>DAFTAR ISI</w:t>
      </w:r>
    </w:p>
    <w:p w14:paraId="64B00F30" w14:textId="77777777" w:rsidR="00CA1580" w:rsidRDefault="00000000">
      <w:pPr>
        <w:spacing w:after="120"/>
      </w:pPr>
      <w:r>
        <w:rPr>
          <w:rFonts w:eastAsia="Times New Roman"/>
        </w:rPr>
        <w:t>KATA PENGANTAR ........................................................................................................ i</w:t>
      </w:r>
    </w:p>
    <w:p w14:paraId="51439E32" w14:textId="77777777" w:rsidR="00CA1580" w:rsidRDefault="00000000">
      <w:pPr>
        <w:spacing w:after="120"/>
      </w:pPr>
      <w:r>
        <w:rPr>
          <w:rFonts w:eastAsia="Times New Roman"/>
        </w:rPr>
        <w:t>ABSTRAK ................................................................................................................... ii</w:t>
      </w:r>
    </w:p>
    <w:p w14:paraId="2A18C460" w14:textId="77777777" w:rsidR="00CA1580" w:rsidRDefault="00000000">
      <w:pPr>
        <w:spacing w:after="120"/>
      </w:pPr>
      <w:r>
        <w:rPr>
          <w:rFonts w:eastAsia="Times New Roman"/>
        </w:rPr>
        <w:t>DAFTAR ISI ................................................................................................................... iii</w:t>
      </w:r>
    </w:p>
    <w:p w14:paraId="1332530C" w14:textId="77777777" w:rsidR="00CA1580" w:rsidRDefault="00000000">
      <w:pPr>
        <w:spacing w:after="120"/>
      </w:pPr>
      <w:r>
        <w:rPr>
          <w:rFonts w:eastAsia="Times New Roman"/>
        </w:rPr>
        <w:t>DAFTAR GAMBAR .............................................................................................................. iv</w:t>
      </w:r>
    </w:p>
    <w:p w14:paraId="0CA8A15E" w14:textId="77777777" w:rsidR="00CA1580" w:rsidRDefault="00000000">
      <w:pPr>
        <w:spacing w:after="120"/>
      </w:pPr>
      <w:r>
        <w:rPr>
          <w:rFonts w:eastAsia="Times New Roman"/>
        </w:rPr>
        <w:t>DAFTAR TABEL .................................................................................................................. v</w:t>
      </w:r>
    </w:p>
    <w:p w14:paraId="3C435ADB" w14:textId="77777777" w:rsidR="00CA1580" w:rsidRDefault="00000000">
      <w:pPr>
        <w:spacing w:after="120"/>
      </w:pPr>
      <w:r>
        <w:rPr>
          <w:rFonts w:eastAsia="Times New Roman"/>
        </w:rPr>
        <w:t>BAB I PENDAHULUAN .............................................................................................. 1</w:t>
      </w:r>
    </w:p>
    <w:p w14:paraId="7F0156E0" w14:textId="77777777" w:rsidR="00CA1580" w:rsidRDefault="00000000">
      <w:pPr>
        <w:spacing w:after="120"/>
      </w:pPr>
      <w:r>
        <w:rPr>
          <w:rFonts w:eastAsia="Times New Roman"/>
        </w:rPr>
        <w:t>1.1 Latar Belakang ............................................................................................ 1</w:t>
      </w:r>
    </w:p>
    <w:p w14:paraId="716ECEFA" w14:textId="77777777" w:rsidR="00CA1580" w:rsidRDefault="00000000">
      <w:pPr>
        <w:spacing w:after="120"/>
      </w:pPr>
      <w:r>
        <w:rPr>
          <w:rFonts w:eastAsia="Times New Roman"/>
        </w:rPr>
        <w:t>1.2 Rumusan Masalah .......................................................................................... 5</w:t>
      </w:r>
    </w:p>
    <w:p w14:paraId="4307338C" w14:textId="77777777" w:rsidR="00CA1580" w:rsidRDefault="00000000">
      <w:pPr>
        <w:spacing w:after="120"/>
      </w:pPr>
      <w:r>
        <w:rPr>
          <w:rFonts w:eastAsia="Times New Roman"/>
        </w:rPr>
        <w:t>1.3 Tujuan Penelitian ........................................................................................... 6</w:t>
      </w:r>
    </w:p>
    <w:p w14:paraId="06515CE7" w14:textId="77777777" w:rsidR="00CA1580" w:rsidRDefault="00000000">
      <w:pPr>
        <w:spacing w:after="120"/>
      </w:pPr>
      <w:r>
        <w:rPr>
          <w:rFonts w:eastAsia="Times New Roman"/>
        </w:rPr>
        <w:t>1.4 Manfaat Penelitian ........................................................................................... 7</w:t>
      </w:r>
    </w:p>
    <w:p w14:paraId="7A65B1A0" w14:textId="77777777" w:rsidR="00CA1580" w:rsidRDefault="00000000">
      <w:pPr>
        <w:spacing w:after="120"/>
      </w:pPr>
      <w:r>
        <w:rPr>
          <w:rFonts w:eastAsia="Times New Roman"/>
        </w:rPr>
        <w:t>BAB II KAJIAN PUSTAKA ........................................................................................... 9</w:t>
      </w:r>
    </w:p>
    <w:p w14:paraId="2A5C51AB" w14:textId="77777777" w:rsidR="00CA1580" w:rsidRDefault="00000000">
      <w:pPr>
        <w:spacing w:after="120"/>
      </w:pPr>
      <w:r>
        <w:rPr>
          <w:rFonts w:eastAsia="Times New Roman"/>
        </w:rPr>
        <w:t>2.1 Penyakit Tanaman .......................................................................................... 9</w:t>
      </w:r>
    </w:p>
    <w:p w14:paraId="32B5E16B" w14:textId="77777777" w:rsidR="00CA1580" w:rsidRDefault="00000000">
      <w:pPr>
        <w:spacing w:after="120"/>
      </w:pPr>
      <w:r>
        <w:rPr>
          <w:rFonts w:eastAsia="Times New Roman"/>
        </w:rPr>
        <w:t>2.2 Deep Learning untuk Klasifikasi Gambar ............................................................. 11</w:t>
      </w:r>
    </w:p>
    <w:p w14:paraId="0695869D" w14:textId="77777777" w:rsidR="00CA1580" w:rsidRDefault="00000000">
      <w:pPr>
        <w:spacing w:after="120"/>
      </w:pPr>
      <w:r>
        <w:rPr>
          <w:rFonts w:eastAsia="Times New Roman"/>
        </w:rPr>
        <w:t>2.3 MLOps (Machine Learning Operations) ................................................................. 13</w:t>
      </w:r>
    </w:p>
    <w:p w14:paraId="3159E61D" w14:textId="77777777" w:rsidR="00CA1580" w:rsidRDefault="00000000">
      <w:pPr>
        <w:spacing w:after="120"/>
      </w:pPr>
      <w:r>
        <w:rPr>
          <w:rFonts w:eastAsia="Times New Roman"/>
        </w:rPr>
        <w:t>2.4 Active Learning ........................................................................................... 15</w:t>
      </w:r>
    </w:p>
    <w:p w14:paraId="60DDBF66" w14:textId="77777777" w:rsidR="00CA1580" w:rsidRDefault="00000000">
      <w:pPr>
        <w:spacing w:after="120"/>
      </w:pPr>
      <w:r>
        <w:rPr>
          <w:rFonts w:eastAsia="Times New Roman"/>
        </w:rPr>
        <w:t>2.5 Model Registry dan Versioning ............................................................................ 17</w:t>
      </w:r>
    </w:p>
    <w:p w14:paraId="3604963B" w14:textId="77777777" w:rsidR="00CA1580" w:rsidRDefault="00000000">
      <w:pPr>
        <w:spacing w:after="120"/>
      </w:pPr>
      <w:r>
        <w:rPr>
          <w:rFonts w:eastAsia="Times New Roman"/>
        </w:rPr>
        <w:t>2.6 Deployment dan Containerization ........................................................................... 18</w:t>
      </w:r>
    </w:p>
    <w:p w14:paraId="690417AB" w14:textId="77777777" w:rsidR="00CA1580" w:rsidRDefault="00000000">
      <w:pPr>
        <w:spacing w:after="120"/>
      </w:pPr>
      <w:r>
        <w:rPr>
          <w:rFonts w:eastAsia="Times New Roman"/>
        </w:rPr>
        <w:t>2.7 Penelitian Terkait ........................................................................................... 19</w:t>
      </w:r>
    </w:p>
    <w:p w14:paraId="5D0CEAD6" w14:textId="77777777" w:rsidR="00CA1580" w:rsidRDefault="00000000">
      <w:pPr>
        <w:spacing w:after="120"/>
      </w:pPr>
      <w:r>
        <w:rPr>
          <w:rFonts w:eastAsia="Times New Roman"/>
        </w:rPr>
        <w:t>BAB III RANCANGAN DAN METODE IMPLEMENTASI ......................................................... 25</w:t>
      </w:r>
    </w:p>
    <w:p w14:paraId="539A0D46" w14:textId="77777777" w:rsidR="00CA1580" w:rsidRDefault="00000000">
      <w:pPr>
        <w:spacing w:after="120"/>
      </w:pPr>
      <w:r>
        <w:rPr>
          <w:rFonts w:eastAsia="Times New Roman"/>
        </w:rPr>
        <w:t>3.1 Pendekatan Pemecahan Masalah ............................................................................ 25</w:t>
      </w:r>
    </w:p>
    <w:p w14:paraId="57FC2818" w14:textId="77777777" w:rsidR="00CA1580" w:rsidRDefault="00000000">
      <w:pPr>
        <w:spacing w:after="120"/>
      </w:pPr>
      <w:r>
        <w:rPr>
          <w:rFonts w:eastAsia="Times New Roman"/>
        </w:rPr>
        <w:t>3.2 Konsep dan Spesifikasi Rancangan ........................................................................... 27</w:t>
      </w:r>
    </w:p>
    <w:p w14:paraId="7F9B0F9C" w14:textId="77777777" w:rsidR="00CA1580" w:rsidRDefault="00000000">
      <w:pPr>
        <w:spacing w:after="120"/>
      </w:pPr>
      <w:r>
        <w:rPr>
          <w:rFonts w:eastAsia="Times New Roman"/>
        </w:rPr>
        <w:t>3.3 Alat dan Bahan .............................................................................................. 32</w:t>
      </w:r>
    </w:p>
    <w:p w14:paraId="7AB2CD47" w14:textId="77777777" w:rsidR="00CA1580" w:rsidRDefault="00000000">
      <w:pPr>
        <w:spacing w:after="120"/>
      </w:pPr>
      <w:r>
        <w:rPr>
          <w:rFonts w:eastAsia="Times New Roman"/>
        </w:rPr>
        <w:t>3.4 Tahapan Implementasi Strategis ............................................................................ 34</w:t>
      </w:r>
    </w:p>
    <w:p w14:paraId="387A1581" w14:textId="77777777" w:rsidR="00CA1580" w:rsidRDefault="00000000">
      <w:pPr>
        <w:spacing w:after="120"/>
      </w:pPr>
      <w:r>
        <w:rPr>
          <w:rFonts w:eastAsia="Times New Roman"/>
        </w:rPr>
        <w:t>3.5 Analisis Kelayakan dan Evaluasi Dampak ....................................................................... 39</w:t>
      </w:r>
    </w:p>
    <w:p w14:paraId="3E97C151" w14:textId="77777777" w:rsidR="00CA1580" w:rsidRDefault="00000000">
      <w:pPr>
        <w:spacing w:after="120"/>
      </w:pPr>
      <w:r>
        <w:rPr>
          <w:rFonts w:eastAsia="Times New Roman"/>
        </w:rPr>
        <w:t>BAB IV HASIL DAN PEMBAHASAN .................................................................................. 43</w:t>
      </w:r>
    </w:p>
    <w:p w14:paraId="5EE016E4" w14:textId="77777777" w:rsidR="00CA1580" w:rsidRDefault="00000000">
      <w:pPr>
        <w:spacing w:after="120"/>
      </w:pPr>
      <w:r>
        <w:rPr>
          <w:rFonts w:eastAsia="Times New Roman"/>
        </w:rPr>
        <w:lastRenderedPageBreak/>
        <w:t>4.1 Hasil Pelatihan Model ........................................................................................ 43</w:t>
      </w:r>
    </w:p>
    <w:p w14:paraId="55DB1A32" w14:textId="77777777" w:rsidR="00CA1580" w:rsidRDefault="00000000">
      <w:pPr>
        <w:spacing w:after="120"/>
      </w:pPr>
      <w:r>
        <w:rPr>
          <w:rFonts w:eastAsia="Times New Roman"/>
        </w:rPr>
        <w:t>4.2 Implementasi MLOps Lifecycle .............................................................................. 47</w:t>
      </w:r>
    </w:p>
    <w:p w14:paraId="5188C32F" w14:textId="77777777" w:rsidR="00CA1580" w:rsidRDefault="00000000">
      <w:pPr>
        <w:spacing w:after="120"/>
      </w:pPr>
      <w:r>
        <w:rPr>
          <w:rFonts w:eastAsia="Times New Roman"/>
        </w:rPr>
        <w:t>4.3 Hasil Deployment ............................................................................................ 52</w:t>
      </w:r>
    </w:p>
    <w:p w14:paraId="06B4C5CF" w14:textId="77777777" w:rsidR="00CA1580" w:rsidRDefault="00000000">
      <w:pPr>
        <w:spacing w:after="120"/>
      </w:pPr>
      <w:r>
        <w:rPr>
          <w:rFonts w:eastAsia="Times New Roman"/>
        </w:rPr>
        <w:t>4.4 Pembahasan ..................................................................................................... 54</w:t>
      </w:r>
    </w:p>
    <w:p w14:paraId="6015409B" w14:textId="77777777" w:rsidR="00CA1580" w:rsidRDefault="00000000">
      <w:pPr>
        <w:spacing w:after="120"/>
      </w:pPr>
      <w:r>
        <w:rPr>
          <w:rFonts w:eastAsia="Times New Roman"/>
        </w:rPr>
        <w:t>BAB V PENUTUP ................................................................................................... 59</w:t>
      </w:r>
    </w:p>
    <w:p w14:paraId="2A5C732B" w14:textId="77777777" w:rsidR="00CA1580" w:rsidRDefault="00000000">
      <w:pPr>
        <w:spacing w:after="120"/>
      </w:pPr>
      <w:r>
        <w:rPr>
          <w:rFonts w:eastAsia="Times New Roman"/>
        </w:rPr>
        <w:t>5.1 Kesimpulan .................................................................................................... 59</w:t>
      </w:r>
    </w:p>
    <w:p w14:paraId="37BB11F0" w14:textId="77777777" w:rsidR="00CA1580" w:rsidRDefault="00000000">
      <w:pPr>
        <w:spacing w:after="120"/>
      </w:pPr>
      <w:r>
        <w:rPr>
          <w:rFonts w:eastAsia="Times New Roman"/>
        </w:rPr>
        <w:t>5.2 Saran ........................................................................................................... 60</w:t>
      </w:r>
    </w:p>
    <w:p w14:paraId="1EABEB72" w14:textId="77777777" w:rsidR="00CA1580" w:rsidRDefault="00000000">
      <w:pPr>
        <w:spacing w:after="120"/>
      </w:pPr>
      <w:r>
        <w:rPr>
          <w:rFonts w:eastAsia="Times New Roman"/>
        </w:rPr>
        <w:t>DAFTAR PUSTAKA ........................................................................................................ 63</w:t>
      </w:r>
    </w:p>
    <w:p w14:paraId="4474444A" w14:textId="77777777" w:rsidR="00CA1580" w:rsidRDefault="00000000">
      <w:pPr>
        <w:spacing w:after="120"/>
      </w:pPr>
      <w:r>
        <w:rPr>
          <w:rFonts w:eastAsia="Times New Roman"/>
        </w:rPr>
        <w:t>LAMPIRAN .............................................................................................................. 65</w:t>
      </w:r>
    </w:p>
    <w:p w14:paraId="3B6C967C" w14:textId="77777777" w:rsidR="00CA1580" w:rsidRDefault="00000000">
      <w:pPr>
        <w:spacing w:after="120"/>
      </w:pPr>
      <w:r>
        <w:rPr>
          <w:rFonts w:eastAsia="Times New Roman"/>
        </w:rPr>
        <w:t>Lampiran 1: Lembar Orisinalitas Karya .............................................................................. 65</w:t>
      </w:r>
    </w:p>
    <w:p w14:paraId="4FD5F773" w14:textId="77777777" w:rsidR="00CA1580" w:rsidRDefault="00000000">
      <w:pPr>
        <w:spacing w:after="120"/>
      </w:pPr>
      <w:r>
        <w:rPr>
          <w:rFonts w:eastAsia="Times New Roman"/>
        </w:rPr>
        <w:t>Lampiran 2: Biodata Pelaksana ......................................................................................... 66</w:t>
      </w:r>
    </w:p>
    <w:p w14:paraId="5E82DFE6" w14:textId="77777777" w:rsidR="00CA1580" w:rsidRDefault="00000000">
      <w:pPr>
        <w:spacing w:after="120"/>
      </w:pPr>
      <w:r>
        <w:rPr>
          <w:rFonts w:eastAsia="Times New Roman"/>
        </w:rPr>
        <w:t>Lampiran 3: Originalitas Turnitin ...................................................................................... 67</w:t>
      </w:r>
    </w:p>
    <w:p w14:paraId="5DD474B0" w14:textId="77777777" w:rsidR="00CA1580" w:rsidRDefault="00000000">
      <w:pPr>
        <w:spacing w:after="120"/>
      </w:pPr>
      <w:r>
        <w:rPr>
          <w:rFonts w:eastAsia="Times New Roman"/>
        </w:rPr>
        <w:t>Lampiran 4: Code Repository .......................................................................................... 68</w:t>
      </w:r>
    </w:p>
    <w:p w14:paraId="3A8D60A0" w14:textId="77777777" w:rsidR="00CA1580" w:rsidRDefault="00000000">
      <w:pPr>
        <w:spacing w:after="120"/>
      </w:pPr>
      <w:r>
        <w:rPr>
          <w:rFonts w:eastAsia="Times New Roman"/>
        </w:rPr>
        <w:t>Lampiran 5: Model Metrics ............................................................................................ 69</w:t>
      </w:r>
    </w:p>
    <w:p w14:paraId="5CC0A80D" w14:textId="77777777" w:rsidR="00CA1580" w:rsidRDefault="00000000">
      <w:pPr>
        <w:spacing w:after="120"/>
      </w:pPr>
      <w:r>
        <w:rPr>
          <w:rFonts w:eastAsia="Times New Roman"/>
        </w:rPr>
        <w:t>Lampiran 6: API Documentation ...................................................................................... 70</w:t>
      </w:r>
    </w:p>
    <w:p w14:paraId="65FBD0F7" w14:textId="77777777" w:rsidR="00CA1580" w:rsidRDefault="00000000">
      <w:pPr>
        <w:spacing w:after="120"/>
      </w:pPr>
      <w:r>
        <w:rPr>
          <w:rFonts w:eastAsia="Times New Roman"/>
        </w:rPr>
        <w:t>Lampiran 7: Screenshots ............................................................................................ 71</w:t>
      </w:r>
    </w:p>
    <w:p w14:paraId="088C7032" w14:textId="77777777" w:rsidR="00CA1580" w:rsidRDefault="00000000">
      <w:r>
        <w:br w:type="page"/>
      </w:r>
    </w:p>
    <w:p w14:paraId="0EB8E730" w14:textId="77777777" w:rsidR="00CA1580" w:rsidRDefault="00000000">
      <w:pPr>
        <w:pStyle w:val="Heading1"/>
        <w:spacing w:after="120"/>
      </w:pPr>
      <w:r>
        <w:rPr>
          <w:rFonts w:ascii="Times New Roman" w:eastAsia="Times New Roman" w:hAnsi="Times New Roman"/>
          <w:sz w:val="24"/>
        </w:rPr>
        <w:lastRenderedPageBreak/>
        <w:t>BAB I</w:t>
      </w:r>
    </w:p>
    <w:p w14:paraId="6689D8AE" w14:textId="77777777" w:rsidR="00CA1580" w:rsidRDefault="00000000">
      <w:pPr>
        <w:pStyle w:val="Heading1"/>
        <w:spacing w:after="120"/>
      </w:pPr>
      <w:r>
        <w:rPr>
          <w:rFonts w:ascii="Times New Roman" w:eastAsia="Times New Roman" w:hAnsi="Times New Roman"/>
          <w:sz w:val="24"/>
        </w:rPr>
        <w:t>PENDAHULUAN</w:t>
      </w:r>
    </w:p>
    <w:p w14:paraId="514A668C" w14:textId="77777777" w:rsidR="00CA1580" w:rsidRDefault="00000000">
      <w:pPr>
        <w:pStyle w:val="Heading2"/>
        <w:spacing w:after="120"/>
      </w:pPr>
      <w:r>
        <w:rPr>
          <w:rFonts w:ascii="Times New Roman" w:eastAsia="Times New Roman" w:hAnsi="Times New Roman"/>
          <w:sz w:val="24"/>
        </w:rPr>
        <w:t>1.1 Latar Belakang</w:t>
      </w:r>
    </w:p>
    <w:p w14:paraId="2E4CF2CF" w14:textId="77777777" w:rsidR="00CA1580" w:rsidRDefault="00000000">
      <w:pPr>
        <w:spacing w:after="120"/>
      </w:pPr>
      <w:r>
        <w:rPr>
          <w:rFonts w:eastAsia="Times New Roman"/>
        </w:rPr>
        <w:t>Pertanian merupakan salah satu sektor paling penting dalam perekonomian global, menyediakan pangan bagi populasi dunia yang terus bertambah. Namun, sektor ini menghadapi berbagai tantangan signifikan, salah satunya adalah serangan penyakit pada tanaman yang dapat menyebabkan kerugian hasil panen yang besar. Organisasi Pangan dan Pertanian (FAO) memperkirakan bahwa penyakit tanaman bertanggung jawab atas kehilangan hasil panen hingga 40% secara global setiap tahunnya (Shoaib et al., 2023). Kerugian ini tidak hanya berdampak pada ketahanan pangan tetapi juga pada ekonomi petani dan kesejahteraan masyarakat secara luas.</w:t>
      </w:r>
    </w:p>
    <w:p w14:paraId="590BC2E5" w14:textId="77777777" w:rsidR="00CA1580" w:rsidRDefault="00000000">
      <w:pPr>
        <w:spacing w:after="120"/>
      </w:pPr>
      <w:r>
        <w:rPr>
          <w:rFonts w:eastAsia="Times New Roman"/>
        </w:rPr>
        <w:t>Secara tradisional, diagnosis penyakit tanaman dilakukan secara manual dengan mengamati gejala visual pada daun, batang, atau buah tanaman. Metode ini bergantung pada keahlian ahli pertanian atau penyuluh lapangan yang memiliki pengetahuan mendalam tentang berbagai jenis penyakit tanaman. Namun, pendekatan manual memiliki beberapa keterbatasan: membutuhkan waktu yang lama, subjektif, bergantung pada ketersediaan ahli, dan tidak dapat diimplementasikan secara skala besar (Upadhyay et al., 2025). Di wilayah dengan akses terbatas ke layanan ekstensi pertanian, petani seringkali tidak dapat mendapatkan diagnosis yang cepat dan akurat, sehingga penanganan penyakit menjadi terlambat dan kerugian menjadi lebih besar.</w:t>
      </w:r>
    </w:p>
    <w:p w14:paraId="3340A0E9" w14:textId="77777777" w:rsidR="00CA1580" w:rsidRDefault="00000000">
      <w:pPr>
        <w:spacing w:after="120"/>
      </w:pPr>
      <w:r>
        <w:rPr>
          <w:rFonts w:eastAsia="Times New Roman"/>
        </w:rPr>
        <w:t>Perkembangan teknologi deep learning dan computer vision dalam dekade terakhir telah membuka peluang baru untuk diagnosis penyakit tanaman yang otomatis dan akurat. Deep learning, khususnya Convolutional Neural Networks (CNN), telah menunjukkan performa luar biasa dalam berbagai tugas klasifikasi gambar, termasuk deteksi penyakit tanaman (Shoaib et al., 2023). Berbagai studi telah melaporkan akurasi di atas 90% untuk deteksi penyakit tanaman menggunakan model deep learning yang dilatih pada dataset seperti PlantVillage (Wang et al., 2025). Namun, sebagian besar penelitian ini dilakukan dalam lingkungan terkontrol dengan gambar yang diambil di laboratorium atau kondisi yang ideal, yang tidak mencerminkan kondisi nyata di lapangan (in-the-wild).</w:t>
      </w:r>
    </w:p>
    <w:p w14:paraId="5169DCB1" w14:textId="77777777" w:rsidR="00CA1580" w:rsidRDefault="00000000">
      <w:pPr>
        <w:spacing w:after="120"/>
      </w:pPr>
      <w:r>
        <w:rPr>
          <w:rFonts w:eastAsia="Times New Roman"/>
        </w:rPr>
        <w:t>Dataset yang digunakan dalam penelitian sebelumnya seringkali "menggampangkan" kondisi real-world dengan menggunakan gambar yang diambil dengan pencahayaan yang baik, latar belakang yang bersih, dan sudut pengambilan yang optimal (Xu et al., 2024). Dalam praktiknya, gambar yang diambil di lapangan memiliki variasi yang jauh lebih besar: pencahayaan yang tidak seragam, latar belakang yang kompleks, kondisi cuaca yang bervariasi, dan kualitas kamera yang berbeda-beda (Wei et al., 2024). Hal ini menyebabkan model yang dilatih pada dataset "bersih" sering gagal saat dideploy di lingkungan nyata, sebuah fenomena yang dikenal sebagai domain shift (Wu et al., 2023).</w:t>
      </w:r>
    </w:p>
    <w:p w14:paraId="6544482B" w14:textId="77777777" w:rsidR="00CA1580" w:rsidRDefault="00000000">
      <w:pPr>
        <w:spacing w:after="120"/>
      </w:pPr>
      <w:r>
        <w:rPr>
          <w:rFonts w:eastAsia="Times New Roman"/>
        </w:rPr>
        <w:lastRenderedPageBreak/>
        <w:t>Selain tantangan dataset, implementasi sistem diagnosis penyakit tanaman berbasis deep learning dalam produksi juga menghadapi tantangan dalam pengelolaan siklus hidup model (model lifecycle). Model machine learning tidak hanya perlu dilatih dan dideploy sekali, tetapi perlu dipantau kinerjanya secara terus-menerus, diperbarui dengan data baru, dan dikelola versinya untuk memastikan kualitas prediksi tetap optimal (Behl, 2025). Pendekatan tradisional yang hanya fokus pada pelatihan model tanpa mempertimbangkan aspek operasional seringkali gagal dalam produksi karena model mengalami degradation, drift, atau tidak dapat beradaptasi dengan kondisi baru.</w:t>
      </w:r>
    </w:p>
    <w:p w14:paraId="0791799C" w14:textId="77777777" w:rsidR="00CA1580" w:rsidRDefault="00000000">
      <w:pPr>
        <w:spacing w:after="120"/>
      </w:pPr>
      <w:r>
        <w:rPr>
          <w:rFonts w:eastAsia="Times New Roman"/>
        </w:rPr>
        <w:t>Machine Learning Operations (MLOps) muncul sebagai disiplin baru yang menggabungkan praktik DevOps dengan machine learning untuk mengelola siklus hidup model secara end-to-end (Behl, 2025). MLOps mencakup aspek seperti continuous integration dan deployment (CI/CD), monitoring model, deteksi drift, model registry, dan automated retraining. Implementasi MLOps memungkinkan model machine learning untuk dideploy, dipantau, dan diperbarui secara sistematis, memastikan kinerja model tetap optimal dalam jangka panjang.</w:t>
      </w:r>
    </w:p>
    <w:p w14:paraId="72F2FCEE" w14:textId="77777777" w:rsidR="00CA1580" w:rsidRDefault="00000000">
      <w:pPr>
        <w:spacing w:after="120"/>
      </w:pPr>
      <w:r>
        <w:rPr>
          <w:rFonts w:eastAsia="Times New Roman"/>
        </w:rPr>
        <w:t>Konsep active learning merupakan komponen penting dalam MLOps untuk sistem yang beroperasi di lingkungan yang dinamis. Active learning memungkinkan sistem untuk secara selektif meminta label pada data yang paling informatif, seperti prediksi dengan confidence rendah, sehingga meningkatkan efisiensi proses labeling (Dong et al., 2023). Dalam konteks diagnosis penyakit tanaman, active learning dapat digunakan untuk mengidentifikasi prediksi yang tidak pasti dan meminta validasi dari ahli pertanian, kemudian menggunakan data yang divalidasi tersebut untuk retraining model secara iteratif. Pendekatan ini tidak hanya meningkatkan akurasi model tetapi juga mengurangi biaya labeling dengan fokus pada data yang paling bernilai.</w:t>
      </w:r>
    </w:p>
    <w:p w14:paraId="6EDE3D8E" w14:textId="77777777" w:rsidR="00CA1580" w:rsidRDefault="00000000">
      <w:pPr>
        <w:spacing w:after="120"/>
      </w:pPr>
      <w:r>
        <w:rPr>
          <w:rFonts w:eastAsia="Times New Roman"/>
        </w:rPr>
        <w:t>Dataset PlantWild (Wei et al., 2024) merupakan dataset in-the-wild yang menyediakan gambar dan deskripsi teks untuk berbagai penyakit tanaman yang diambil dalam kondisi lapangan nyata. Dataset ini menyoroti tantangan small inter-class discrepancy dan large intra-class variance yang umum di lapangan, di mana gambar dari kelas yang sama dapat terlihat sangat berbeda karena variasi kondisi, sementara gambar dari kelas berbeda dapat terlihat mirip. PlantWild menyediakan baseline yang realistis untuk mengembangkan dan menguji sistem diagnosis penyakit tanaman yang robust terhadap kondisi lapangan.</w:t>
      </w:r>
    </w:p>
    <w:p w14:paraId="5EEC5D9B" w14:textId="77777777" w:rsidR="00CA1580" w:rsidRDefault="00000000">
      <w:pPr>
        <w:spacing w:after="120"/>
      </w:pPr>
      <w:r>
        <w:rPr>
          <w:rFonts w:eastAsia="Times New Roman"/>
        </w:rPr>
        <w:t>Model EfficientNetV2-B0 telah terbukti memberikan keseimbangan yang baik antara akurasi dan efisiensi komputasi, menjadikannya cocok untuk deployment pada berbagai platform termasuk mobile dan edge devices (Upadhyay et al., 2025). Model ini dapat dilatih menggunakan transfer learning dari ImageNet, mengurangi waktu dan sumber daya yang dibutuhkan untuk pelatihan sambil tetap mencapai performa yang kompetitif.</w:t>
      </w:r>
    </w:p>
    <w:p w14:paraId="2CCFE83D" w14:textId="77777777" w:rsidR="00CA1580" w:rsidRDefault="00000000">
      <w:pPr>
        <w:spacing w:after="120"/>
      </w:pPr>
      <w:r>
        <w:rPr>
          <w:rFonts w:eastAsia="Times New Roman"/>
        </w:rPr>
        <w:t xml:space="preserve">Deployment sistem pada cloud infrastructure seperti DigitalOcean Droplet dengan Docker Compose memungkinkan skalabilitas dan aksesibilitas yang mudah. Docker containerization memastikan konsistensi lingkungan antara development dan production, </w:t>
      </w:r>
      <w:r>
        <w:rPr>
          <w:rFonts w:eastAsia="Times New Roman"/>
        </w:rPr>
        <w:lastRenderedPageBreak/>
        <w:t>sementara cloud deployment menyediakan akses global dan kemudahan pemeliharaan (Behl, 2025).</w:t>
      </w:r>
    </w:p>
    <w:p w14:paraId="3F0D3956" w14:textId="77777777" w:rsidR="00CA1580" w:rsidRDefault="00000000">
      <w:pPr>
        <w:spacing w:after="120"/>
      </w:pPr>
      <w:r>
        <w:rPr>
          <w:rFonts w:eastAsia="Times New Roman"/>
        </w:rPr>
        <w:t>Berdasarkan latar belakang tersebut, penelitian ini bertujuan untuk mengimplementasikan sistem diagnosis penyakit tanaman berbasis deep learning dengan mengintegrasikan MLOps lifecycle dan active learning untuk pengelolaan model yang berkelanjutan, serta mendeploy sistem tersebut pada cloud infrastructure untuk akses yang luas.</w:t>
      </w:r>
    </w:p>
    <w:p w14:paraId="795D7586" w14:textId="77777777" w:rsidR="00CA1580" w:rsidRDefault="00000000">
      <w:pPr>
        <w:pStyle w:val="Heading2"/>
        <w:spacing w:after="120"/>
      </w:pPr>
      <w:r>
        <w:rPr>
          <w:rFonts w:ascii="Times New Roman" w:eastAsia="Times New Roman" w:hAnsi="Times New Roman"/>
          <w:sz w:val="24"/>
        </w:rPr>
        <w:t>1.2 Rumusan Masalah</w:t>
      </w:r>
    </w:p>
    <w:p w14:paraId="11729B5B" w14:textId="77777777" w:rsidR="00CA1580" w:rsidRDefault="00000000">
      <w:pPr>
        <w:spacing w:after="120"/>
      </w:pPr>
      <w:r>
        <w:rPr>
          <w:rFonts w:eastAsia="Times New Roman"/>
        </w:rPr>
        <w:t>Berdasarkan latar belakang yang telah diuraikan, rumusan masalah dalam penelitian ini adalah:</w:t>
      </w:r>
    </w:p>
    <w:p w14:paraId="74BEA754" w14:textId="77777777" w:rsidR="00CA1580" w:rsidRDefault="00000000">
      <w:pPr>
        <w:spacing w:after="120"/>
      </w:pPr>
      <w:r>
        <w:rPr>
          <w:rFonts w:eastAsia="Times New Roman"/>
        </w:rPr>
        <w:t>1. Bagaimana mengimplementasikan sistem diagnosis penyakit tanaman menggunakan deep learning (EfficientNetV2-B0) dengan dataset in-the-wild (PlantWild)?</w:t>
      </w:r>
    </w:p>
    <w:p w14:paraId="51264756" w14:textId="77777777" w:rsidR="00CA1580" w:rsidRDefault="00000000">
      <w:pPr>
        <w:spacing w:after="120"/>
      </w:pPr>
      <w:r>
        <w:rPr>
          <w:rFonts w:eastAsia="Times New Roman"/>
        </w:rPr>
        <w:t>2. Bagaimana mengintegrasikan Machine Learning Operations (MLOps) lifecycle yang mencakup inference, logging, feedback collection, active learning queue, monitoring, dan model registry untuk pengelolaan model yang berkelanjutan?</w:t>
      </w:r>
    </w:p>
    <w:p w14:paraId="448B97F7" w14:textId="77777777" w:rsidR="00CA1580" w:rsidRDefault="00000000">
      <w:pPr>
        <w:spacing w:after="120"/>
      </w:pPr>
      <w:r>
        <w:rPr>
          <w:rFonts w:eastAsia="Times New Roman"/>
        </w:rPr>
        <w:t>3. Bagaimana menerapkan active learning untuk peningkatan kualitas model secara iteratif melalui validasi prediksi yang tidak pasti?</w:t>
      </w:r>
    </w:p>
    <w:p w14:paraId="3A51C3E2" w14:textId="77777777" w:rsidR="00CA1580" w:rsidRDefault="00000000">
      <w:pPr>
        <w:spacing w:after="120"/>
      </w:pPr>
      <w:r>
        <w:rPr>
          <w:rFonts w:eastAsia="Times New Roman"/>
        </w:rPr>
        <w:t>4. Bagaimana mendeploy sistem pada cloud infrastructure (DigitalOcean Droplet) dengan Docker Compose untuk akses yang luas dan skalabilitas?</w:t>
      </w:r>
    </w:p>
    <w:p w14:paraId="6DD4972E" w14:textId="77777777" w:rsidR="00CA1580" w:rsidRDefault="00000000">
      <w:pPr>
        <w:pStyle w:val="Heading2"/>
        <w:spacing w:after="120"/>
      </w:pPr>
      <w:r>
        <w:rPr>
          <w:rFonts w:ascii="Times New Roman" w:eastAsia="Times New Roman" w:hAnsi="Times New Roman"/>
          <w:sz w:val="24"/>
        </w:rPr>
        <w:t>1.3 Tujuan Penelitian</w:t>
      </w:r>
    </w:p>
    <w:p w14:paraId="0FB8B700" w14:textId="77777777" w:rsidR="00CA1580" w:rsidRDefault="00000000">
      <w:pPr>
        <w:spacing w:after="120"/>
      </w:pPr>
      <w:r>
        <w:rPr>
          <w:rFonts w:eastAsia="Times New Roman"/>
        </w:rPr>
        <w:t>Tujuan penelitian ini adalah:</w:t>
      </w:r>
    </w:p>
    <w:p w14:paraId="3C513512" w14:textId="77777777" w:rsidR="00CA1580" w:rsidRDefault="00000000">
      <w:pPr>
        <w:spacing w:after="120"/>
      </w:pPr>
      <w:r>
        <w:rPr>
          <w:rFonts w:eastAsia="Times New Roman"/>
        </w:rPr>
        <w:t>1. Mengimplementasikan sistem diagnosis penyakit tanaman menggunakan EfficientNetV2-B0 dengan dataset PlantWild subset (15 kelas) untuk klasifikasi penyakit tanaman in-the-wild.</w:t>
      </w:r>
    </w:p>
    <w:p w14:paraId="126DC49D" w14:textId="77777777" w:rsidR="00CA1580" w:rsidRDefault="00000000">
      <w:pPr>
        <w:spacing w:after="120"/>
      </w:pPr>
      <w:r>
        <w:rPr>
          <w:rFonts w:eastAsia="Times New Roman"/>
        </w:rPr>
        <w:t>2. Mengintegrasikan MLOps lifecycle lengkap yang mencakup: (a) model inference dengan FastAPI, (b) prediction logging dengan SQLite, (c) user feedback collection, (d) active learning queue untuk validasi prediksi, (e) monitoring dashboard, dan (f) model registry untuk version management.</w:t>
      </w:r>
    </w:p>
    <w:p w14:paraId="181C830B" w14:textId="77777777" w:rsidR="00CA1580" w:rsidRDefault="00000000">
      <w:pPr>
        <w:spacing w:after="120"/>
      </w:pPr>
      <w:r>
        <w:rPr>
          <w:rFonts w:eastAsia="Times New Roman"/>
        </w:rPr>
        <w:t>3. Menerapkan active learning queue untuk mengidentifikasi dan memvalidasi prediksi dengan confidence rendah atau user unsure, kemudian menggunakan data yang divalidasi untuk retraining model secara iteratif.</w:t>
      </w:r>
    </w:p>
    <w:p w14:paraId="18DC05D4" w14:textId="77777777" w:rsidR="00CA1580" w:rsidRDefault="00000000">
      <w:pPr>
        <w:spacing w:after="120"/>
      </w:pPr>
      <w:r>
        <w:rPr>
          <w:rFonts w:eastAsia="Times New Roman"/>
        </w:rPr>
        <w:t>4. Mendeploy sistem pada DigitalOcean Droplet dengan Docker Compose untuk menyediakan akses web (Streamlit) dan API (FastAPI) yang skalabel dan mudah diakses.</w:t>
      </w:r>
    </w:p>
    <w:p w14:paraId="4BD85EC5" w14:textId="77777777" w:rsidR="00CA1580" w:rsidRDefault="00000000">
      <w:pPr>
        <w:pStyle w:val="Heading2"/>
        <w:spacing w:after="120"/>
      </w:pPr>
      <w:r>
        <w:rPr>
          <w:rFonts w:ascii="Times New Roman" w:eastAsia="Times New Roman" w:hAnsi="Times New Roman"/>
          <w:sz w:val="24"/>
        </w:rPr>
        <w:lastRenderedPageBreak/>
        <w:t>1.4 Manfaat Penelitian</w:t>
      </w:r>
    </w:p>
    <w:p w14:paraId="46B893B7" w14:textId="77777777" w:rsidR="00CA1580" w:rsidRDefault="00000000">
      <w:pPr>
        <w:pStyle w:val="Heading3"/>
        <w:spacing w:after="120"/>
      </w:pPr>
      <w:r>
        <w:rPr>
          <w:rFonts w:ascii="Times New Roman" w:eastAsia="Times New Roman" w:hAnsi="Times New Roman"/>
        </w:rPr>
        <w:t>1.4.1 Manfaat Teoretis</w:t>
      </w:r>
    </w:p>
    <w:p w14:paraId="3207BFC1" w14:textId="77777777" w:rsidR="00CA1580" w:rsidRDefault="00000000">
      <w:pPr>
        <w:spacing w:after="120"/>
      </w:pPr>
      <w:r>
        <w:rPr>
          <w:rFonts w:eastAsia="Times New Roman"/>
        </w:rPr>
        <w:t>Penelitian ini memberikan kontribusi teoretis sebagai berikut:</w:t>
      </w:r>
    </w:p>
    <w:p w14:paraId="6E5414A5" w14:textId="77777777" w:rsidR="00CA1580" w:rsidRDefault="00000000">
      <w:pPr>
        <w:spacing w:after="120"/>
      </w:pPr>
      <w:r>
        <w:rPr>
          <w:rFonts w:eastAsia="Times New Roman"/>
        </w:rPr>
        <w:t>1. **Kontribusi pada Literatur MLOps untuk Aplikasi Pertanian**: Mengisi gap literatur dengan mendemonstrasikan implementasi end-to-end MLOps lifecycle khusus untuk diagnosis penyakit tanaman, yang sebelumnya belum banyak dieksplorasi secara komprehensif.</w:t>
      </w:r>
    </w:p>
    <w:p w14:paraId="2AA8ED5D" w14:textId="77777777" w:rsidR="00CA1580" w:rsidRDefault="00000000">
      <w:pPr>
        <w:spacing w:after="120"/>
      </w:pPr>
      <w:r>
        <w:rPr>
          <w:rFonts w:eastAsia="Times New Roman"/>
        </w:rPr>
        <w:t>2. **Demonstrasi Active Learning dalam Konteks Nyata**: Menunjukkan bagaimana active learning dapat diterapkan dalam sistem diagnosis penyakit tanaman untuk peningkatan kualitas model secara iteratif dengan efisiensi labeling yang optimal.</w:t>
      </w:r>
    </w:p>
    <w:p w14:paraId="2DA6C029" w14:textId="77777777" w:rsidR="00CA1580" w:rsidRDefault="00000000">
      <w:pPr>
        <w:spacing w:after="120"/>
      </w:pPr>
      <w:r>
        <w:rPr>
          <w:rFonts w:eastAsia="Times New Roman"/>
        </w:rPr>
        <w:t>3. **Studi Kasus In-the-Wild Deployment**: Memberikan studi kasus praktis tentang tantangan dan solusi dalam deployment model deep learning untuk diagnosis penyakit tanaman dalam kondisi lapangan nyata.</w:t>
      </w:r>
    </w:p>
    <w:p w14:paraId="7126A149" w14:textId="77777777" w:rsidR="00CA1580" w:rsidRDefault="00000000">
      <w:pPr>
        <w:pStyle w:val="Heading3"/>
        <w:spacing w:after="120"/>
      </w:pPr>
      <w:r>
        <w:rPr>
          <w:rFonts w:ascii="Times New Roman" w:eastAsia="Times New Roman" w:hAnsi="Times New Roman"/>
        </w:rPr>
        <w:t>1.4.2 Manfaat Praktis</w:t>
      </w:r>
    </w:p>
    <w:p w14:paraId="720656CB" w14:textId="77777777" w:rsidR="00CA1580" w:rsidRDefault="00000000">
      <w:pPr>
        <w:spacing w:after="120"/>
      </w:pPr>
      <w:r>
        <w:rPr>
          <w:rFonts w:eastAsia="Times New Roman"/>
        </w:rPr>
        <w:t>Penelitian ini memberikan manfaat praktis sebagai berikut:</w:t>
      </w:r>
    </w:p>
    <w:p w14:paraId="783C8B86" w14:textId="77777777" w:rsidR="00CA1580" w:rsidRDefault="00000000">
      <w:pPr>
        <w:spacing w:after="120"/>
      </w:pPr>
      <w:r>
        <w:rPr>
          <w:rFonts w:eastAsia="Times New Roman"/>
        </w:rPr>
        <w:t>1. **Sistem Diagnosis Penyakit Tanaman yang Dapat Digunakan**: Menghasilkan sistem diagnosis penyakit tanaman yang dapat digunakan secara langsung oleh petani atau praktisi pertanian melalui antarmuka web yang mudah diakses.</w:t>
      </w:r>
    </w:p>
    <w:p w14:paraId="45C19588" w14:textId="77777777" w:rsidR="00CA1580" w:rsidRDefault="00000000">
      <w:pPr>
        <w:spacing w:after="120"/>
      </w:pPr>
      <w:r>
        <w:rPr>
          <w:rFonts w:eastAsia="Times New Roman"/>
        </w:rPr>
        <w:t>2. **Template MLOps untuk Proyek Machine Learning Lainnya**: Menyediakan template dan best practices implementasi MLOps yang dapat diadaptasi untuk proyek machine learning lainnya di bidang pertanian atau domain lain.</w:t>
      </w:r>
    </w:p>
    <w:p w14:paraId="2E925401" w14:textId="77777777" w:rsidR="00CA1580" w:rsidRDefault="00000000">
      <w:pPr>
        <w:spacing w:after="120"/>
      </w:pPr>
      <w:r>
        <w:rPr>
          <w:rFonts w:eastAsia="Times New Roman"/>
        </w:rPr>
        <w:t>3. **Panduan Deployment Cloud untuk Aplikasi AI**: Memberikan panduan praktis tentang deployment aplikasi AI pada cloud infrastructure dengan Docker Compose, yang dapat digunakan sebagai referensi untuk deployment sistem serupa.</w:t>
      </w:r>
    </w:p>
    <w:p w14:paraId="3EAD7CC9" w14:textId="77777777" w:rsidR="00CA1580" w:rsidRDefault="00000000">
      <w:pPr>
        <w:spacing w:after="120"/>
      </w:pPr>
      <w:r>
        <w:rPr>
          <w:rFonts w:eastAsia="Times New Roman"/>
        </w:rPr>
        <w:t>4. **Model Registry dan Version Management**: Menunjukkan praktik terbaik dalam pengelolaan model versioning dan comparison, memudahkan tracking dan rollback jika diperlukan.</w:t>
      </w:r>
    </w:p>
    <w:p w14:paraId="2098FD5E" w14:textId="77777777" w:rsidR="00CA1580" w:rsidRDefault="00000000">
      <w:pPr>
        <w:spacing w:after="120"/>
      </w:pPr>
      <w:r>
        <w:rPr>
          <w:rFonts w:eastAsia="Times New Roman"/>
        </w:rPr>
        <w:t>5. **Monitoring dan Observability**: Mendemonstrasikan implementasi monitoring dashboard untuk tracking kinerja model, feedback distribution, dan sistem health secara real-time.</w:t>
      </w:r>
    </w:p>
    <w:p w14:paraId="283CCA87" w14:textId="77777777" w:rsidR="00CA1580" w:rsidRDefault="00000000">
      <w:pPr>
        <w:pStyle w:val="Heading1"/>
        <w:spacing w:after="120"/>
      </w:pPr>
      <w:r>
        <w:rPr>
          <w:rFonts w:ascii="Times New Roman" w:eastAsia="Times New Roman" w:hAnsi="Times New Roman"/>
          <w:sz w:val="24"/>
        </w:rPr>
        <w:lastRenderedPageBreak/>
        <w:t>BAB II</w:t>
      </w:r>
    </w:p>
    <w:p w14:paraId="3F326C8B" w14:textId="77777777" w:rsidR="00CA1580" w:rsidRDefault="00000000">
      <w:pPr>
        <w:pStyle w:val="Heading1"/>
        <w:spacing w:after="120"/>
      </w:pPr>
      <w:r>
        <w:rPr>
          <w:rFonts w:ascii="Times New Roman" w:eastAsia="Times New Roman" w:hAnsi="Times New Roman"/>
          <w:sz w:val="24"/>
        </w:rPr>
        <w:t>KAJIAN PUSTAKA</w:t>
      </w:r>
    </w:p>
    <w:p w14:paraId="0C7ADFA0" w14:textId="77777777" w:rsidR="00CA1580" w:rsidRDefault="00000000">
      <w:pPr>
        <w:pStyle w:val="Heading2"/>
        <w:spacing w:after="120"/>
      </w:pPr>
      <w:r>
        <w:rPr>
          <w:rFonts w:ascii="Times New Roman" w:eastAsia="Times New Roman" w:hAnsi="Times New Roman"/>
          <w:sz w:val="24"/>
        </w:rPr>
        <w:t>2.1 Penyakit Tanaman</w:t>
      </w:r>
    </w:p>
    <w:p w14:paraId="60E1A968" w14:textId="77777777" w:rsidR="00CA1580" w:rsidRDefault="00000000">
      <w:pPr>
        <w:spacing w:after="120"/>
      </w:pPr>
      <w:r>
        <w:rPr>
          <w:rFonts w:eastAsia="Times New Roman"/>
        </w:rPr>
        <w:t>Penyakit tanaman merupakan salah satu ancaman terbesar dalam pertanian modern yang dapat menyebabkan kerugian ekonomi yang signifikan dan mengancam ketahanan pangan global. Menurut laporan Organisasi Pangan dan Pertanian (FAO), penyakit tanaman bertanggung jawab atas kehilangan hasil panen hingga 40% secara global setiap tahunnya, dengan estimasi kerugian ekonomi mencapai lebih dari $220 miliar (Shoaib et al., 2023). Kerugian ini tidak hanya berdampak pada petani skala kecil tetapi juga pada industri pertanian skala besar dan rantai pasok pangan secara keseluruhan.</w:t>
      </w:r>
    </w:p>
    <w:p w14:paraId="4C2CE208" w14:textId="77777777" w:rsidR="00CA1580" w:rsidRDefault="00000000">
      <w:pPr>
        <w:spacing w:after="120"/>
      </w:pPr>
      <w:r>
        <w:rPr>
          <w:rFonts w:eastAsia="Times New Roman"/>
        </w:rPr>
        <w:t>Penyakit tanaman dapat diklasifikasikan berdasarkan penyebabnya menjadi tiga kategori utama: (1) penyakit biotik yang disebabkan oleh patogen seperti jamur, bakteri, virus, dan nematoda; (2) penyakit abiotik yang disebabkan oleh faktor lingkungan seperti kekurangan nutrisi, stres air, dan kondisi tanah yang tidak optimal; dan (3) penyakit fisiologis yang disebabkan oleh faktor genetik atau perkembangan tanaman (Wang et al., 2025). Penyakit biotik merupakan kategori yang paling umum dan paling merugikan, dengan jamur menjadi penyebab utama sekitar 70-80% dari semua penyakit tanaman (Shoaib et al., 2023).</w:t>
      </w:r>
    </w:p>
    <w:p w14:paraId="70E83248" w14:textId="77777777" w:rsidR="00CA1580" w:rsidRDefault="00000000">
      <w:pPr>
        <w:spacing w:after="120"/>
      </w:pPr>
      <w:r>
        <w:rPr>
          <w:rFonts w:eastAsia="Times New Roman"/>
        </w:rPr>
        <w:t>![Gambar 2.1: Dampak penyakit tanaman pada hasil panen global](images/gambar_2_1_plant_disease_impact.png)</w:t>
      </w:r>
    </w:p>
    <w:p w14:paraId="16DDEB25" w14:textId="77777777" w:rsidR="00CA1580" w:rsidRDefault="00000000">
      <w:pPr>
        <w:spacing w:after="120"/>
      </w:pPr>
      <w:r>
        <w:rPr>
          <w:rFonts w:eastAsia="Times New Roman"/>
        </w:rPr>
        <w:t>**Gambar 2.1: Dampak penyakit tanaman pada hasil panen global**</w:t>
      </w:r>
    </w:p>
    <w:p w14:paraId="5A92AF00" w14:textId="77777777" w:rsidR="00CA1580" w:rsidRDefault="00000000">
      <w:pPr>
        <w:spacing w:after="120"/>
      </w:pPr>
      <w:r>
        <w:rPr>
          <w:rFonts w:eastAsia="Times New Roman"/>
        </w:rPr>
        <w:t>Sumber: Adaptasi dari Shoaib et al. (2023)</w:t>
      </w:r>
    </w:p>
    <w:p w14:paraId="4850748E" w14:textId="77777777" w:rsidR="00CA1580" w:rsidRDefault="00000000">
      <w:pPr>
        <w:spacing w:after="120"/>
      </w:pPr>
      <w:r>
        <w:rPr>
          <w:rFonts w:eastAsia="Times New Roman"/>
        </w:rPr>
        <w:t>Di Indonesia, beberapa penyakit tanaman yang paling umum dan merugikan termasuk blast pada padi, hawar daun pada kentang, busuk buah pada tomat, dan karat pada gandum. Penyakit-penyakit ini tidak hanya mengurangi kuantitas hasil panen tetapi juga menurunkan kualitas produk pertanian, sehingga mengurangi nilai jual di pasar. Selain itu, penggunaan pestisida yang berlebihan untuk mengendalikan penyakit tanaman telah menimbulkan masalah lingkungan dan kesehatan, menekankan kebutuhan akan metode diagnosis yang lebih akurat dan tepat sasaran (Bouacida et al., 2024).</w:t>
      </w:r>
    </w:p>
    <w:p w14:paraId="51945875" w14:textId="77777777" w:rsidR="00CA1580" w:rsidRDefault="00000000">
      <w:pPr>
        <w:spacing w:after="120"/>
      </w:pPr>
      <w:r>
        <w:rPr>
          <w:rFonts w:eastAsia="Times New Roman"/>
        </w:rPr>
        <w:t xml:space="preserve">Metode tradisional diagnosis penyakit tanaman bergantung pada pengamatan visual manual oleh ahli pertanian atau penyuluh lapangan. Ahli mengidentifikasi penyakit berdasarkan gejala visual seperti perubahan warna daun, bercak, bercak busuk, atau deformasi pada bagian tanaman. Metode ini memiliki beberapa keterbatasan: (1) membutuhkan keahlian khusus yang tidak selalu tersedia di semua lokasi; (2) subjektif dan dapat bervariasi antar ahli; (3) memakan waktu dan tidak dapat dilakukan secara real-time; (4) sulit untuk diterapkan pada skala besar (Upadhyay et al., 2025). Di daerah </w:t>
      </w:r>
      <w:r>
        <w:rPr>
          <w:rFonts w:eastAsia="Times New Roman"/>
        </w:rPr>
        <w:lastRenderedPageBreak/>
        <w:t>pedesaan dengan akses terbatas ke layanan ekstensi pertanian, petani seringkali tidak dapat mendapatkan diagnosis yang cepat, sehingga penanganan penyakit menjadi terlambat dan kerugian menjadi lebih besar.</w:t>
      </w:r>
    </w:p>
    <w:p w14:paraId="4312576C" w14:textId="77777777" w:rsidR="00CA1580" w:rsidRDefault="00000000">
      <w:pPr>
        <w:pStyle w:val="Heading2"/>
        <w:spacing w:after="120"/>
      </w:pPr>
      <w:r>
        <w:rPr>
          <w:rFonts w:ascii="Times New Roman" w:eastAsia="Times New Roman" w:hAnsi="Times New Roman"/>
          <w:sz w:val="24"/>
        </w:rPr>
        <w:t>2.2 Deep Learning untuk Klasifikasi Gambar</w:t>
      </w:r>
    </w:p>
    <w:p w14:paraId="31B098AF" w14:textId="77777777" w:rsidR="00CA1580" w:rsidRDefault="00000000">
      <w:pPr>
        <w:spacing w:after="120"/>
      </w:pPr>
      <w:r>
        <w:rPr>
          <w:rFonts w:eastAsia="Times New Roman"/>
        </w:rPr>
        <w:t>Deep learning, khususnya Convolutional Neural Networks (CNN), telah merevolusi bidang computer vision dan klasifikasi gambar dalam dekade terakhir. CNN mampu mempelajari fitur hierarkis dari gambar secara otomatis, mulai dari fitur sederhana seperti tepi dan tekstur hingga fitur kompleks seperti pola dan objek, tanpa memerlukan ekstraksi fitur manual (Shoaib et al., 2023). Kemampuan ini membuat CNN sangat cocok untuk tugas klasifikasi gambar kompleks seperti diagnosis penyakit tanaman.</w:t>
      </w:r>
    </w:p>
    <w:p w14:paraId="5EDE523B" w14:textId="77777777" w:rsidR="00CA1580" w:rsidRDefault="00000000">
      <w:pPr>
        <w:spacing w:after="120"/>
      </w:pPr>
      <w:r>
        <w:rPr>
          <w:rFonts w:eastAsia="Times New Roman"/>
        </w:rPr>
        <w:t>![Gambar 2.2: Evolusi deep learning dalam deteksi penyakit tanaman](images/gambar_2_2_dl_evolution.png)</w:t>
      </w:r>
    </w:p>
    <w:p w14:paraId="1205876A" w14:textId="77777777" w:rsidR="00CA1580" w:rsidRDefault="00000000">
      <w:pPr>
        <w:spacing w:after="120"/>
      </w:pPr>
      <w:r>
        <w:rPr>
          <w:rFonts w:eastAsia="Times New Roman"/>
        </w:rPr>
        <w:t>**Gambar 2.2: Evolusi deep learning dalam deteksi penyakit tanaman (2015-2025)**</w:t>
      </w:r>
    </w:p>
    <w:p w14:paraId="7928A926" w14:textId="77777777" w:rsidR="00CA1580" w:rsidRDefault="00000000">
      <w:pPr>
        <w:spacing w:after="120"/>
      </w:pPr>
      <w:r>
        <w:rPr>
          <w:rFonts w:eastAsia="Times New Roman"/>
        </w:rPr>
        <w:t>Sumber: Adaptasi dari Upadhyay et al. (2025)</w:t>
      </w:r>
    </w:p>
    <w:p w14:paraId="27EE0720" w14:textId="77777777" w:rsidR="00CA1580" w:rsidRDefault="00000000">
      <w:pPr>
        <w:spacing w:after="120"/>
      </w:pPr>
      <w:r>
        <w:rPr>
          <w:rFonts w:eastAsia="Times New Roman"/>
        </w:rPr>
        <w:t>Arsitektur CNN populer yang digunakan untuk klasifikasi gambar termasuk AlexNet, VGG, ResNet, Inception, dan EfficientNet. EfficientNetV2, yang digunakan dalam penelitian ini, merupakan arsitektur terbaru yang menyeimbangkan akurasi dan efisiensi komputasi melalui compound scaling yang mengoptimalkan kedalaman, lebar, dan resolusi secara bersamaan (Upadhyay et al., 2025). EfficientNetV2-B0, varian terkecil dari keluarga EfficientNetV2, memiliki ukuran model yang relatif kecil (~22 MB) namun tetap mencapai akurasi yang kompetitif, menjadikannya cocok untuk deployment pada berbagai platform termasuk mobile devices dan edge computing (Wang et al., 2025).</w:t>
      </w:r>
    </w:p>
    <w:p w14:paraId="719414E3" w14:textId="77777777" w:rsidR="00CA1580" w:rsidRDefault="00000000">
      <w:pPr>
        <w:spacing w:after="120"/>
      </w:pPr>
      <w:r>
        <w:rPr>
          <w:rFonts w:eastAsia="Times New Roman"/>
        </w:rPr>
        <w:t>Transfer learning merupakan teknik penting dalam deep learning untuk klasifikasi gambar dengan dataset terbatas. Model yang dilatih pada dataset besar seperti ImageNet dapat digunakan sebagai feature extractor dan di-fine-tune pada dataset target yang lebih kecil, mengurangi waktu dan sumber daya yang dibutuhkan untuk pelatihan sambil tetap mencapai performa yang baik (Shafik et al., 2024). Dalam konteks diagnosis penyakit tanaman, transfer learning dari ImageNet telah terbukti efektif karena fitur visual dasar seperti tekstur dan pola yang dipelajari dari ImageNet dapat ditransfer ke domain penyakit tanaman (Bouacida et al., 2024).</w:t>
      </w:r>
    </w:p>
    <w:p w14:paraId="58F2467E" w14:textId="77777777" w:rsidR="00CA1580" w:rsidRDefault="00000000">
      <w:pPr>
        <w:pStyle w:val="Heading2"/>
        <w:spacing w:after="120"/>
      </w:pPr>
      <w:r>
        <w:rPr>
          <w:rFonts w:ascii="Times New Roman" w:eastAsia="Times New Roman" w:hAnsi="Times New Roman"/>
          <w:sz w:val="24"/>
        </w:rPr>
        <w:t>2.3 MLOps (Machine Learning Operations)</w:t>
      </w:r>
    </w:p>
    <w:p w14:paraId="61873DB1" w14:textId="77777777" w:rsidR="00CA1580" w:rsidRDefault="00000000">
      <w:pPr>
        <w:spacing w:after="120"/>
      </w:pPr>
      <w:r>
        <w:rPr>
          <w:rFonts w:eastAsia="Times New Roman"/>
        </w:rPr>
        <w:t xml:space="preserve">Machine Learning Operations (MLOps) adalah disiplin yang menggabungkan praktik DevOps dengan machine learning untuk mengelola siklus hidup model machine learning secara end-to-end secara efisien dan skalabel (Behl, 2025). MLOps mencakup seluruh proses dari pengembangan model, deployment, monitoring, hingga pemeliharaan model dalam produksi. Tujuan utama MLOps adalah memastikan model machine learning dapat </w:t>
      </w:r>
      <w:r>
        <w:rPr>
          <w:rFonts w:eastAsia="Times New Roman"/>
        </w:rPr>
        <w:lastRenderedPageBreak/>
        <w:t>dideploy, dipantau, dan diperbarui secara sistematis untuk mempertahankan kinerja optimal dalam jangka panjang.</w:t>
      </w:r>
    </w:p>
    <w:p w14:paraId="1C569B0D" w14:textId="77777777" w:rsidR="00CA1580" w:rsidRDefault="00000000">
      <w:pPr>
        <w:spacing w:after="120"/>
      </w:pPr>
      <w:r>
        <w:rPr>
          <w:rFonts w:eastAsia="Times New Roman"/>
        </w:rPr>
        <w:t>![Gambar 2.3: Siklus hidup MLOps](images/gambar_2_3_mlops_lifecycle.png)</w:t>
      </w:r>
    </w:p>
    <w:p w14:paraId="4186FCD7" w14:textId="77777777" w:rsidR="00CA1580" w:rsidRDefault="00000000">
      <w:pPr>
        <w:spacing w:after="120"/>
      </w:pPr>
      <w:r>
        <w:rPr>
          <w:rFonts w:eastAsia="Times New Roman"/>
        </w:rPr>
        <w:t>**Gambar 2.3: Siklus hidup MLOps**</w:t>
      </w:r>
    </w:p>
    <w:p w14:paraId="729EAA01" w14:textId="77777777" w:rsidR="00CA1580" w:rsidRDefault="00000000">
      <w:pPr>
        <w:spacing w:after="120"/>
      </w:pPr>
      <w:r>
        <w:rPr>
          <w:rFonts w:eastAsia="Times New Roman"/>
        </w:rPr>
        <w:t>Sumber: Adaptasi dari Behl (2025)</w:t>
      </w:r>
    </w:p>
    <w:p w14:paraId="4BECE9C4" w14:textId="77777777" w:rsidR="00CA1580" w:rsidRDefault="00000000">
      <w:pPr>
        <w:spacing w:after="120"/>
      </w:pPr>
      <w:r>
        <w:rPr>
          <w:rFonts w:eastAsia="Times New Roman"/>
        </w:rPr>
        <w:t>Komponen utama MLOps meliputi:</w:t>
      </w:r>
    </w:p>
    <w:p w14:paraId="5AD0D25A" w14:textId="77777777" w:rsidR="00CA1580" w:rsidRDefault="00000000">
      <w:pPr>
        <w:spacing w:after="120"/>
      </w:pPr>
      <w:r>
        <w:rPr>
          <w:rFonts w:eastAsia="Times New Roman"/>
        </w:rPr>
        <w:t>1. **Continuous Integration dan Deployment (CI/CD)**: Otomatisasi proses build, test, dan deployment model untuk memastikan perubahan dapat diterapkan dengan cepat dan aman (Behl, 2025). Tools seperti Jenkins, GitHub Actions, atau GitLab CI dapat digunakan untuk mengotomatisasi pipeline ML.</w:t>
      </w:r>
    </w:p>
    <w:p w14:paraId="1822B1D8" w14:textId="77777777" w:rsidR="00CA1580" w:rsidRDefault="00000000">
      <w:pPr>
        <w:spacing w:after="120"/>
      </w:pPr>
      <w:r>
        <w:rPr>
          <w:rFonts w:eastAsia="Times New Roman"/>
        </w:rPr>
        <w:t>2. **Model Registry**: Sistem untuk menyimpan, versioning, dan melacak model machine learning beserta metadata seperti hyperparameters, metrics, dan dataset yang digunakan (Behl, 2025). Model registry memungkinkan tracking model version, comparison antar model, dan rollback jika diperlukan.</w:t>
      </w:r>
    </w:p>
    <w:p w14:paraId="060D7B92" w14:textId="77777777" w:rsidR="00CA1580" w:rsidRDefault="00000000">
      <w:pPr>
        <w:spacing w:after="120"/>
      </w:pPr>
      <w:r>
        <w:rPr>
          <w:rFonts w:eastAsia="Times New Roman"/>
        </w:rPr>
        <w:t>3. **Monitoring dan Observability**: Monitoring kinerja model secara real-time untuk mendeteksi degradation, drift, atau anomali (Behl, 2025). Indikator yang dipantau meliputi akurasi, latensi, throughput, dan distribusi prediksi. Tools seperti Prometheus, Grafana, atau MLflow dapat digunakan untuk monitoring.</w:t>
      </w:r>
    </w:p>
    <w:p w14:paraId="4E4A4A2F" w14:textId="77777777" w:rsidR="00CA1580" w:rsidRDefault="00000000">
      <w:pPr>
        <w:spacing w:after="120"/>
      </w:pPr>
      <w:r>
        <w:rPr>
          <w:rFonts w:eastAsia="Times New Roman"/>
        </w:rPr>
        <w:t>4. **Drift Detection**: Mendeteksi perubahan distribusi data input atau output yang dapat menyebabkan penurunan kinerja model (Behl, 2025). Drift dapat terjadi karena perubahan kondisi lingkungan, musim, atau perilaku pengguna.</w:t>
      </w:r>
    </w:p>
    <w:p w14:paraId="130CC51E" w14:textId="77777777" w:rsidR="00CA1580" w:rsidRDefault="00000000">
      <w:pPr>
        <w:spacing w:after="120"/>
      </w:pPr>
      <w:r>
        <w:rPr>
          <w:rFonts w:eastAsia="Times New Roman"/>
        </w:rPr>
        <w:t>5. **Automated Retraining**: Proses untuk melatih ulang model secara otomatis ketika kinerja model menurun atau data baru tersedia (Behl, 2025). Automated retraining memastikan model selalu up-to-date dengan kondisi terkini.</w:t>
      </w:r>
    </w:p>
    <w:p w14:paraId="6BF2D3C8" w14:textId="77777777" w:rsidR="00CA1580" w:rsidRDefault="00000000">
      <w:pPr>
        <w:spacing w:after="120"/>
      </w:pPr>
      <w:r>
        <w:rPr>
          <w:rFonts w:eastAsia="Times New Roman"/>
        </w:rPr>
        <w:t>6. **Feature Store**: Sistem untuk menyimpan dan mengelola fitur yang digunakan untuk training dan inference, memastikan konsistensi antara training dan production (Behl, 2025).</w:t>
      </w:r>
    </w:p>
    <w:p w14:paraId="5DB38F39" w14:textId="77777777" w:rsidR="00CA1580" w:rsidRDefault="00000000">
      <w:pPr>
        <w:spacing w:after="120"/>
      </w:pPr>
      <w:r>
        <w:rPr>
          <w:rFonts w:eastAsia="Times New Roman"/>
        </w:rPr>
        <w:t>Implementasi MLOps dalam konteks diagnosis penyakit tanaman memungkinkan model untuk diperbarui secara berkala dengan data baru dari lapangan, dipantau kinerjanya secara real-time, dan dikelola versinya untuk memastikan kualitas diagnosis yang konsisten.</w:t>
      </w:r>
    </w:p>
    <w:p w14:paraId="4C8A6961" w14:textId="77777777" w:rsidR="00CA1580" w:rsidRDefault="00000000">
      <w:pPr>
        <w:pStyle w:val="Heading2"/>
        <w:spacing w:after="120"/>
      </w:pPr>
      <w:r>
        <w:rPr>
          <w:rFonts w:ascii="Times New Roman" w:eastAsia="Times New Roman" w:hAnsi="Times New Roman"/>
          <w:sz w:val="24"/>
        </w:rPr>
        <w:t>2.4 Active Learning</w:t>
      </w:r>
    </w:p>
    <w:p w14:paraId="74F988C0" w14:textId="77777777" w:rsidR="00CA1580" w:rsidRDefault="00000000">
      <w:pPr>
        <w:spacing w:after="120"/>
      </w:pPr>
      <w:r>
        <w:rPr>
          <w:rFonts w:eastAsia="Times New Roman"/>
        </w:rPr>
        <w:t xml:space="preserve">Active learning adalah paradigma pembelajaran mesin di mana model dapat secara selektif meminta label pada data yang paling informatif dari oracle (ahli manusia), sehingga meningkatkan efisiensi proses labeling (Dong et al., 2023). Berbeda dengan </w:t>
      </w:r>
      <w:r>
        <w:rPr>
          <w:rFonts w:eastAsia="Times New Roman"/>
        </w:rPr>
        <w:lastRenderedPageBreak/>
        <w:t>supervised learning tradisional yang memerlukan seluruh dataset dilabeli sebelum pelatihan, active learning memungkinkan model untuk belajar secara iteratif dengan memilih sampel yang paling bernilai untuk dilabeli.</w:t>
      </w:r>
    </w:p>
    <w:p w14:paraId="240017C7" w14:textId="77777777" w:rsidR="00CA1580" w:rsidRDefault="00000000">
      <w:pPr>
        <w:spacing w:after="120"/>
      </w:pPr>
      <w:r>
        <w:rPr>
          <w:rFonts w:eastAsia="Times New Roman"/>
        </w:rPr>
        <w:t>![Gambar 2.4: Loop active learning](images/gambar_2_4_active_learning_flow.png)</w:t>
      </w:r>
    </w:p>
    <w:p w14:paraId="329CE1AB" w14:textId="77777777" w:rsidR="00CA1580" w:rsidRDefault="00000000">
      <w:pPr>
        <w:spacing w:after="120"/>
      </w:pPr>
      <w:r>
        <w:rPr>
          <w:rFonts w:eastAsia="Times New Roman"/>
        </w:rPr>
        <w:t>**Gambar 2.4: Loop active learning**</w:t>
      </w:r>
    </w:p>
    <w:p w14:paraId="478A35B0" w14:textId="77777777" w:rsidR="00CA1580" w:rsidRDefault="00000000">
      <w:pPr>
        <w:spacing w:after="120"/>
      </w:pPr>
      <w:r>
        <w:rPr>
          <w:rFonts w:eastAsia="Times New Roman"/>
        </w:rPr>
        <w:t>Sumber: Adaptasi dari Dong et al. (2023)</w:t>
      </w:r>
    </w:p>
    <w:p w14:paraId="1C3A6F3D" w14:textId="77777777" w:rsidR="00CA1580" w:rsidRDefault="00000000">
      <w:pPr>
        <w:spacing w:after="120"/>
      </w:pPr>
      <w:r>
        <w:rPr>
          <w:rFonts w:eastAsia="Times New Roman"/>
        </w:rPr>
        <w:t>Strategi sampling yang umum dalam active learning meliputi:</w:t>
      </w:r>
    </w:p>
    <w:p w14:paraId="08CA49E2" w14:textId="77777777" w:rsidR="00CA1580" w:rsidRDefault="00000000">
      <w:pPr>
        <w:spacing w:after="120"/>
      </w:pPr>
      <w:r>
        <w:rPr>
          <w:rFonts w:eastAsia="Times New Roman"/>
        </w:rPr>
        <w:t>1. **Uncertainty Sampling**: Memilih sampel dengan confidence prediksi terendah atau paling tidak pasti (Dong et al., 2023). Strategi ini mengasumsikan bahwa data yang paling tidak pasti memberikan informasi paling bernilai untuk model.</w:t>
      </w:r>
    </w:p>
    <w:p w14:paraId="53812AF5" w14:textId="77777777" w:rsidR="00CA1580" w:rsidRDefault="00000000">
      <w:pPr>
        <w:spacing w:after="120"/>
      </w:pPr>
      <w:r>
        <w:rPr>
          <w:rFonts w:eastAsia="Times New Roman"/>
        </w:rPr>
        <w:t>2. **Query-by-Committee**: Memilih sampel yang memiliki perbedaan prediksi terbesar antar model dalam komite (Dong et al., 2023). Sampel dengan perbedaan besar menunjukkan ketidakpastian dan potensi informasi tinggi.</w:t>
      </w:r>
    </w:p>
    <w:p w14:paraId="1D59DA43" w14:textId="77777777" w:rsidR="00CA1580" w:rsidRDefault="00000000">
      <w:pPr>
        <w:spacing w:after="120"/>
      </w:pPr>
      <w:r>
        <w:rPr>
          <w:rFonts w:eastAsia="Times New Roman"/>
        </w:rPr>
        <w:t>3. **Expected Model Change**: Memilih sampel yang diharapkan memberikan perubahan terbesar pada model jika dilabeli (Dong et al., 2023).</w:t>
      </w:r>
    </w:p>
    <w:p w14:paraId="1B170D57" w14:textId="77777777" w:rsidR="00CA1580" w:rsidRDefault="00000000">
      <w:pPr>
        <w:spacing w:after="120"/>
      </w:pPr>
      <w:r>
        <w:rPr>
          <w:rFonts w:eastAsia="Times New Roman"/>
        </w:rPr>
        <w:t>4. **Diversity Sampling**: Memilih sampel yang paling beragam untuk meningkatkan cakupan ruang fitur (Dong et al., 2023).</w:t>
      </w:r>
    </w:p>
    <w:p w14:paraId="5E6783A4" w14:textId="77777777" w:rsidR="00CA1580" w:rsidRDefault="00000000">
      <w:pPr>
        <w:spacing w:after="120"/>
      </w:pPr>
      <w:r>
        <w:rPr>
          <w:rFonts w:eastAsia="Times New Roman"/>
        </w:rPr>
        <w:t>Dalam konteks diagnosis penyakit tanaman, active learning dapat digunakan untuk mengidentifikasi prediksi dengan confidence rendah atau yang menunjukkan gejala tidak biasa, kemudian meminta validasi dari ahli pertanian. Data yang divalidasi kemudian digunakan untuk retraining model secara iteratif, meningkatkan akurasi dan robustness model terhadap kondisi lapangan yang bervariasi (Wu et al., 2023). Pendekatan ini tidak hanya meningkatkan kualitas model tetapi juga mengurangi biaya labeling dengan fokus pada data yang paling bernilai.</w:t>
      </w:r>
    </w:p>
    <w:p w14:paraId="44321DE5" w14:textId="77777777" w:rsidR="00CA1580" w:rsidRDefault="00000000">
      <w:pPr>
        <w:pStyle w:val="Heading2"/>
        <w:spacing w:after="120"/>
      </w:pPr>
      <w:r>
        <w:rPr>
          <w:rFonts w:ascii="Times New Roman" w:eastAsia="Times New Roman" w:hAnsi="Times New Roman"/>
          <w:sz w:val="24"/>
        </w:rPr>
        <w:t>2.5 Model Registry dan Versioning</w:t>
      </w:r>
    </w:p>
    <w:p w14:paraId="51B1A292" w14:textId="77777777" w:rsidR="00CA1580" w:rsidRDefault="00000000">
      <w:pPr>
        <w:spacing w:after="120"/>
      </w:pPr>
      <w:r>
        <w:rPr>
          <w:rFonts w:eastAsia="Times New Roman"/>
        </w:rPr>
        <w:t>Model registry adalah sistem untuk menyimpan, versioning, dan melacak model machine learning beserta metadata terkait (Behl, 2025). Model registry menyediakan single source of truth untuk semua model yang dideploy dalam produksi, memungkinkan tracking model version, comparison antar model, dan rollback jika diperlukan.</w:t>
      </w:r>
    </w:p>
    <w:p w14:paraId="26B6A6B6" w14:textId="77777777" w:rsidR="00CA1580" w:rsidRDefault="00000000">
      <w:pPr>
        <w:spacing w:after="120"/>
      </w:pPr>
      <w:r>
        <w:rPr>
          <w:rFonts w:eastAsia="Times New Roman"/>
        </w:rPr>
        <w:t>Komponen utama model registry meliputi:</w:t>
      </w:r>
    </w:p>
    <w:p w14:paraId="48266EA1" w14:textId="77777777" w:rsidR="00CA1580" w:rsidRDefault="00000000">
      <w:pPr>
        <w:spacing w:after="120"/>
      </w:pPr>
      <w:r>
        <w:rPr>
          <w:rFonts w:eastAsia="Times New Roman"/>
        </w:rPr>
        <w:t>1. **Model Storage**: Menyimpan artifact model (file .pt, .pkl, dll) dan metadata terkait (Behl, 2025).</w:t>
      </w:r>
    </w:p>
    <w:p w14:paraId="056F0084" w14:textId="77777777" w:rsidR="00CA1580" w:rsidRDefault="00000000">
      <w:pPr>
        <w:spacing w:after="120"/>
      </w:pPr>
      <w:r>
        <w:rPr>
          <w:rFonts w:eastAsia="Times New Roman"/>
        </w:rPr>
        <w:t>2. **Metadata Management**: Menyimpan informasi seperti hyperparameters, training metrics, dataset version, training environment, dan deployment status (Behl, 2025).</w:t>
      </w:r>
    </w:p>
    <w:p w14:paraId="0E737C42" w14:textId="77777777" w:rsidR="00CA1580" w:rsidRDefault="00000000">
      <w:pPr>
        <w:spacing w:after="120"/>
      </w:pPr>
      <w:r>
        <w:rPr>
          <w:rFonts w:eastAsia="Times New Roman"/>
        </w:rPr>
        <w:lastRenderedPageBreak/>
        <w:t>3. **Versioning**: Mengelola model version dengan sistem penomoran yang konsisten (misalnya v1, v2, v3) (Behl, 2025).</w:t>
      </w:r>
    </w:p>
    <w:p w14:paraId="7F729B35" w14:textId="77777777" w:rsidR="00CA1580" w:rsidRDefault="00000000">
      <w:pPr>
        <w:spacing w:after="120"/>
      </w:pPr>
      <w:r>
        <w:rPr>
          <w:rFonts w:eastAsia="Times New Roman"/>
        </w:rPr>
        <w:t>4. **Lineage Tracking**: Melacak asal-usul model termasuk dataset yang digunakan, hyperparameters, dan proses training (Behl, 2025).</w:t>
      </w:r>
    </w:p>
    <w:p w14:paraId="6AB93909" w14:textId="77777777" w:rsidR="00CA1580" w:rsidRDefault="00000000">
      <w:pPr>
        <w:spacing w:after="120"/>
      </w:pPr>
      <w:r>
        <w:rPr>
          <w:rFonts w:eastAsia="Times New Roman"/>
        </w:rPr>
        <w:t>5. **Deployment Tracking**: Melacak status deployment model (deployed, candidate, retired) dan environment di mana model dideploy (Behl, 2025).</w:t>
      </w:r>
    </w:p>
    <w:p w14:paraId="5ECE06FA" w14:textId="77777777" w:rsidR="00CA1580" w:rsidRDefault="00000000">
      <w:pPr>
        <w:spacing w:after="120"/>
      </w:pPr>
      <w:r>
        <w:rPr>
          <w:rFonts w:eastAsia="Times New Roman"/>
        </w:rPr>
        <w:t>Dalam penelitian ini, model registry diimplementasikan menggunakan database SQLite dengan tabel `model_registry` yang menyimpan informasi model version, accuracy, macro F1, feedback samples used, training platform, dan status deployment. Registry ini memungkinkan tracking evolusi model dari v1 (baseline), v2 (retraining tanpa feedback), hingga v3 (active learning retraining).</w:t>
      </w:r>
    </w:p>
    <w:p w14:paraId="20EE9690" w14:textId="77777777" w:rsidR="00CA1580" w:rsidRDefault="00000000">
      <w:pPr>
        <w:pStyle w:val="Heading2"/>
        <w:spacing w:after="120"/>
      </w:pPr>
      <w:r>
        <w:rPr>
          <w:rFonts w:ascii="Times New Roman" w:eastAsia="Times New Roman" w:hAnsi="Times New Roman"/>
          <w:sz w:val="24"/>
        </w:rPr>
        <w:t>2.6 Deployment dan Containerization</w:t>
      </w:r>
    </w:p>
    <w:p w14:paraId="7C12E1CF" w14:textId="77777777" w:rsidR="00CA1580" w:rsidRDefault="00000000">
      <w:pPr>
        <w:spacing w:after="120"/>
      </w:pPr>
      <w:r>
        <w:rPr>
          <w:rFonts w:eastAsia="Times New Roman"/>
        </w:rPr>
        <w:t>Deployment model machine learning ke produksi memerlukan pendekatan yang sistematis untuk memastikan konsistensi lingkungan, skalabilitas, dan kemudahan pemeliharaan. Docker containerization telah menjadi standar industri untuk deployment aplikasi karena menyediakan lingkungan yang konsisten dan terisolasi (Behl, 2025).</w:t>
      </w:r>
    </w:p>
    <w:p w14:paraId="7B6DB7AF" w14:textId="77777777" w:rsidR="00CA1580" w:rsidRDefault="00000000">
      <w:pPr>
        <w:spacing w:after="120"/>
      </w:pPr>
      <w:r>
        <w:rPr>
          <w:rFonts w:eastAsia="Times New Roman"/>
        </w:rPr>
        <w:t>Docker containerization mengemas aplikasi beserta dependensinya dalam container yang dapat berjalan di mana saja, memastikan konsistensi antara development, testing, dan production environments (Behl, 2025). Docker Compose mempermudah orchestration multi-container dengan mendefinisikan konfigurasi service dalam file YAML.</w:t>
      </w:r>
    </w:p>
    <w:p w14:paraId="3B2CAD96" w14:textId="77777777" w:rsidR="00CA1580" w:rsidRDefault="00000000">
      <w:pPr>
        <w:spacing w:after="120"/>
      </w:pPr>
      <w:r>
        <w:rPr>
          <w:rFonts w:eastAsia="Times New Roman"/>
        </w:rPr>
        <w:t>DigitalOcean Droplet menyediakan cloud infrastructure yang mudah digunakan untuk deployment aplikasi dengan biaya terjangkau (Behl, 2025). Droplet adalah virtual private server (VPS) yang dapat dikonfigurasi sesuai kebutuhan, menyediakan akses global, skalabilitas, dan kemudahan pemeliharaan.</w:t>
      </w:r>
    </w:p>
    <w:p w14:paraId="3C0C1475" w14:textId="77777777" w:rsidR="00CA1580" w:rsidRDefault="00000000">
      <w:pPr>
        <w:spacing w:after="120"/>
      </w:pPr>
      <w:r>
        <w:rPr>
          <w:rFonts w:eastAsia="Times New Roman"/>
        </w:rPr>
        <w:t>Dalam penelitian ini, sistem dideploy pada DigitalOcean Droplet dengan Docker Compose yang menjalankan dua service: (1) API service (FastAPI) untuk inference dan (2) Web service (Streamlit) untuk user interface. Volume mount digunakan untuk persistensi data dan model, memastikan data tidak hilang saat container di-restart.</w:t>
      </w:r>
    </w:p>
    <w:p w14:paraId="3679927D" w14:textId="77777777" w:rsidR="00CA1580" w:rsidRDefault="00000000">
      <w:pPr>
        <w:pStyle w:val="Heading2"/>
        <w:spacing w:after="120"/>
      </w:pPr>
      <w:r>
        <w:rPr>
          <w:rFonts w:ascii="Times New Roman" w:eastAsia="Times New Roman" w:hAnsi="Times New Roman"/>
          <w:sz w:val="24"/>
        </w:rPr>
        <w:t>2.7 Penelitian Terkait</w:t>
      </w:r>
    </w:p>
    <w:p w14:paraId="70F591E9" w14:textId="77777777" w:rsidR="00CA1580" w:rsidRDefault="00000000">
      <w:pPr>
        <w:pStyle w:val="Heading3"/>
        <w:spacing w:after="120"/>
      </w:pPr>
      <w:r>
        <w:rPr>
          <w:rFonts w:ascii="Times New Roman" w:eastAsia="Times New Roman" w:hAnsi="Times New Roman"/>
        </w:rPr>
        <w:t>2.7.1 Deep Learning untuk Penyakit Tanaman</w:t>
      </w:r>
    </w:p>
    <w:p w14:paraId="17EB82F2" w14:textId="77777777" w:rsidR="00CA1580" w:rsidRDefault="00000000">
      <w:pPr>
        <w:spacing w:after="120"/>
      </w:pPr>
      <w:r>
        <w:rPr>
          <w:rFonts w:eastAsia="Times New Roman"/>
        </w:rPr>
        <w:t>Shoaib et al. (2023) melakukan review komprehensif tentang deep learning untuk deteksi penyakit tanaman dari tahun 2015-2022, menganalisis 278 artikel. Review ini membahas teknik, model, dataset, dan tren dalam deep learning untuk penyakit tanaman, serta tantangan seperti ketersediaan data, kualitas citra, dan generalisasi model. Penelitian ini menekankan bahwa sebagian besar penelitian dilakukan pada dataset "bersih" yang tidak mencerminkan kondisi lapangan nyata.</w:t>
      </w:r>
    </w:p>
    <w:p w14:paraId="410B3596" w14:textId="77777777" w:rsidR="00CA1580" w:rsidRDefault="00000000">
      <w:pPr>
        <w:spacing w:after="120"/>
      </w:pPr>
      <w:r>
        <w:rPr>
          <w:rFonts w:eastAsia="Times New Roman"/>
        </w:rPr>
        <w:lastRenderedPageBreak/>
        <w:t>Upadhyay et al. (2025) melakukan review yang lebih terkini dengan fokus pada deep learning dan computer vision untuk penyakit tanaman, menghubungkan riset ke production environments. Review ini mencakup 278 artikel dan membahas teknik, model, dataset, dan tren terkini, serta bagaimana menghubungkan riset ke lingkungan produksi.</w:t>
      </w:r>
    </w:p>
    <w:p w14:paraId="661393C1" w14:textId="77777777" w:rsidR="00CA1580" w:rsidRDefault="00000000">
      <w:pPr>
        <w:spacing w:after="120"/>
      </w:pPr>
      <w:r>
        <w:rPr>
          <w:rFonts w:eastAsia="Times New Roman"/>
        </w:rPr>
        <w:t>Wang et al. (2025) melakukan review tentang aplikasi deep learning untuk deteksi penyakit dan hama tanaman, dengan fokus pada integrasi IoT/edge, kebutuhan model ringan dan robust untuk kondisi lapang, dan interpretability model agar dapat dipakai praktisi lapangan.</w:t>
      </w:r>
    </w:p>
    <w:p w14:paraId="18185245" w14:textId="77777777" w:rsidR="00CA1580" w:rsidRDefault="00000000">
      <w:pPr>
        <w:pStyle w:val="Heading3"/>
        <w:spacing w:after="120"/>
      </w:pPr>
      <w:r>
        <w:rPr>
          <w:rFonts w:ascii="Times New Roman" w:eastAsia="Times New Roman" w:hAnsi="Times New Roman"/>
        </w:rPr>
        <w:t>2.7.2 Dataset dan Tantangan In-the-Wild</w:t>
      </w:r>
    </w:p>
    <w:p w14:paraId="7818DDE8" w14:textId="77777777" w:rsidR="00CA1580" w:rsidRDefault="00000000">
      <w:pPr>
        <w:spacing w:after="120"/>
      </w:pPr>
      <w:r>
        <w:rPr>
          <w:rFonts w:eastAsia="Times New Roman"/>
        </w:rPr>
        <w:t>Wei et al. (2024) memperkenalkan dataset PlantWild untuk in-the-wild multimodal plant disease recognition dengan citra dan deskripsi teks. Dataset ini menyoroti masalah small inter-class discrepancy dan large intra-class variance di lapang, di mana gambar dari kelas yang sama dapat terlihat sangat berbeda karena variasi kondisi. PlantWild menyediakan baseline yang realistis untuk mengembangkan sistem diagnosis yang robust terhadap kondisi lapangan.</w:t>
      </w:r>
    </w:p>
    <w:p w14:paraId="6D05FA00" w14:textId="77777777" w:rsidR="00CA1580" w:rsidRDefault="00000000">
      <w:pPr>
        <w:spacing w:after="120"/>
      </w:pPr>
      <w:r>
        <w:rPr>
          <w:rFonts w:eastAsia="Times New Roman"/>
        </w:rPr>
        <w:t>Wei et al. (2024) juga mengembangkan sistem "Snap and Diagnose" yang merupakan sistem multimodal retrieval berbasis PlantWild dan model CLIP vision-language. Sistem ini memungkinkan user untuk upload gambar atau teks untuk retrieval penyakit, menunjukkan konsep sistem web praktis untuk diagnosis in-the-wild, namun belum mencakup MLOps lifecycle seperti monitoring dan retraining.</w:t>
      </w:r>
    </w:p>
    <w:p w14:paraId="1954C16C" w14:textId="77777777" w:rsidR="00CA1580" w:rsidRDefault="00000000">
      <w:pPr>
        <w:spacing w:after="120"/>
      </w:pPr>
      <w:r>
        <w:rPr>
          <w:rFonts w:eastAsia="Times New Roman"/>
        </w:rPr>
        <w:t>Xu et al. (2024) memberikan perspektif tentang dataset penyakit tanaman di era deep learning, menjelaskan mengapa dataset yang ada "menggampangkan" real-world dan bagaimana merancang dataset yang lebih mirip lapangan. Penelitian ini menekankan pentingnya dataset yang mencerminkan kondisi nyata untuk pengembangan model yang robust.</w:t>
      </w:r>
    </w:p>
    <w:p w14:paraId="638D039B" w14:textId="77777777" w:rsidR="00CA1580" w:rsidRDefault="00000000">
      <w:pPr>
        <w:spacing w:after="120"/>
      </w:pPr>
      <w:r>
        <w:rPr>
          <w:rFonts w:eastAsia="Times New Roman"/>
        </w:rPr>
        <w:t>Wu et al. (2023) mengembangkan MSUN (Multi-Scale Unsupervised Network) untuk unsupervised domain adaptation dari laboratorium ke lapang, mengatasi domain shift dengan banyak data unlabeled. Penelitian ini menunjukkan pentingnya domain adaptation untuk mengatasi perbedaan antara data lab dan data lapang.</w:t>
      </w:r>
    </w:p>
    <w:p w14:paraId="33D03411" w14:textId="77777777" w:rsidR="00CA1580" w:rsidRDefault="00000000">
      <w:pPr>
        <w:spacing w:after="120"/>
      </w:pPr>
      <w:r>
        <w:rPr>
          <w:rFonts w:eastAsia="Times New Roman"/>
        </w:rPr>
        <w:t>Dong et al. (2023) mengembangkan model open-world yang dapat mendeteksi penyakit tak dikenal dan melakukan pembaruan kelas secara dinamis. Model ini menggunakan unknown-aware RPN, class-agnostic ROI, dan sample replay untuk incremental learning, menunjukkan pendekatan untuk menangani unknown classes dalam deployment.</w:t>
      </w:r>
    </w:p>
    <w:p w14:paraId="556A3316" w14:textId="77777777" w:rsidR="00CA1580" w:rsidRDefault="00000000">
      <w:pPr>
        <w:pStyle w:val="Heading3"/>
        <w:spacing w:after="120"/>
      </w:pPr>
      <w:r>
        <w:rPr>
          <w:rFonts w:ascii="Times New Roman" w:eastAsia="Times New Roman" w:hAnsi="Times New Roman"/>
        </w:rPr>
        <w:t>2.7.3 Sistem Real-time dan Aplikasi Web</w:t>
      </w:r>
    </w:p>
    <w:p w14:paraId="6636B4B2" w14:textId="77777777" w:rsidR="00CA1580" w:rsidRDefault="00000000">
      <w:pPr>
        <w:spacing w:after="120"/>
      </w:pPr>
      <w:r>
        <w:rPr>
          <w:rFonts w:eastAsia="Times New Roman"/>
        </w:rPr>
        <w:t xml:space="preserve">Rahman et al. (2025) mengembangkan sistem real-time monitoring yang menggabungkan beberapa dataset (termasuk PlantVillage), melatih banyak CNN, dan membangun web </w:t>
      </w:r>
      <w:r>
        <w:rPr>
          <w:rFonts w:eastAsia="Times New Roman"/>
        </w:rPr>
        <w:lastRenderedPageBreak/>
        <w:t>dan mobile app untuk upload/capture citra daun, deteksi penyakit, dan memberi saran tindakan pengobatan. Sistem ini menunjukkan aplikasi akhir yang komprehensif namun belum membahas siklus hidup model (monitoring drift, retraining, model registry).</w:t>
      </w:r>
    </w:p>
    <w:p w14:paraId="5BBF0B78" w14:textId="77777777" w:rsidR="00CA1580" w:rsidRDefault="00000000">
      <w:pPr>
        <w:pStyle w:val="Heading3"/>
        <w:spacing w:after="120"/>
      </w:pPr>
      <w:r>
        <w:rPr>
          <w:rFonts w:ascii="Times New Roman" w:eastAsia="Times New Roman" w:hAnsi="Times New Roman"/>
        </w:rPr>
        <w:t>2.7.4 MLOps dan Deployment</w:t>
      </w:r>
    </w:p>
    <w:p w14:paraId="4B27EFA2" w14:textId="77777777" w:rsidR="00CA1580" w:rsidRDefault="00000000">
      <w:pPr>
        <w:spacing w:after="120"/>
      </w:pPr>
      <w:r>
        <w:rPr>
          <w:rFonts w:eastAsia="Times New Roman"/>
        </w:rPr>
        <w:t>Behl (2025) mengembangkan kerangka MLOps generik dengan CI/CD, monitoring otomatis, drift detection, rollback menggunakan Jenkins, Docker, Kubernetes, MLflow, dan Airflow. Penelitian ini menunjukkan indikator seperti akurasi, waktu deployment, dan deteksi drift, serta memberikan framework yang dapat diadaptasi untuk berbagai aplikasi machine learning.</w:t>
      </w:r>
    </w:p>
    <w:p w14:paraId="5620E90D" w14:textId="77777777" w:rsidR="00CA1580" w:rsidRDefault="00000000">
      <w:pPr>
        <w:spacing w:after="120"/>
      </w:pPr>
      <w:r>
        <w:rPr>
          <w:rFonts w:eastAsia="Times New Roman"/>
        </w:rPr>
        <w:t>Albahli (2025) mengembangkan AgriFusionNet, model ringan untuk diagnosis penyakit berbasis RGB drone, multispektral, dan data sensor lingkungan. Penelitian ini menekankan kebutuhan generalisasi di kondisi lingkungan berbeda dan edge suitability, menunjukkan pentingnya integrasi multimodal data untuk diagnosis yang robust.</w:t>
      </w:r>
    </w:p>
    <w:p w14:paraId="47997156" w14:textId="77777777" w:rsidR="00CA1580" w:rsidRDefault="00000000">
      <w:pPr>
        <w:pStyle w:val="Heading3"/>
        <w:spacing w:after="120"/>
      </w:pPr>
      <w:r>
        <w:rPr>
          <w:rFonts w:ascii="Times New Roman" w:eastAsia="Times New Roman" w:hAnsi="Times New Roman"/>
        </w:rPr>
        <w:t>2.7.5 Gap Penelitian</w:t>
      </w:r>
    </w:p>
    <w:p w14:paraId="649DD35F" w14:textId="77777777" w:rsidR="00CA1580" w:rsidRDefault="00000000">
      <w:pPr>
        <w:spacing w:after="120"/>
      </w:pPr>
      <w:r>
        <w:rPr>
          <w:rFonts w:eastAsia="Times New Roman"/>
        </w:rPr>
        <w:t>Berdasarkan tinjauan pustaka di atas, tidak ada paper yang secara eksplisit membahas **platform web MLOps lengkap khusus diagnosis penyakit tanaman in-the-wild** dengan kombinasi deep learning, active learning, dan model monitoring. Penelitian-penelitian yang ada fokus pada:</w:t>
      </w:r>
    </w:p>
    <w:p w14:paraId="15C2C944" w14:textId="77777777" w:rsidR="00CA1580" w:rsidRDefault="00000000">
      <w:pPr>
        <w:spacing w:after="120"/>
      </w:pPr>
      <w:r>
        <w:rPr>
          <w:rFonts w:eastAsia="Times New Roman"/>
        </w:rPr>
        <w:t>1. Model development tanpa MLOps lifecycle (sebagian besar penelitian)</w:t>
      </w:r>
    </w:p>
    <w:p w14:paraId="6CB002CD" w14:textId="77777777" w:rsidR="00CA1580" w:rsidRDefault="00000000">
      <w:pPr>
        <w:spacing w:after="120"/>
      </w:pPr>
      <w:r>
        <w:rPr>
          <w:rFonts w:eastAsia="Times New Roman"/>
        </w:rPr>
        <w:t>2. Sistem web/mobile tanpa MLOps (Rahman et al., 2025; Wei et al., 2024)</w:t>
      </w:r>
    </w:p>
    <w:p w14:paraId="37686F27" w14:textId="77777777" w:rsidR="00CA1580" w:rsidRDefault="00000000">
      <w:pPr>
        <w:spacing w:after="120"/>
      </w:pPr>
      <w:r>
        <w:rPr>
          <w:rFonts w:eastAsia="Times New Roman"/>
        </w:rPr>
        <w:t>3. MLOps generik tanpa konteks pertanian (Behl, 2025)</w:t>
      </w:r>
    </w:p>
    <w:p w14:paraId="3C7D0E99" w14:textId="77777777" w:rsidR="00CA1580" w:rsidRDefault="00000000">
      <w:pPr>
        <w:spacing w:after="120"/>
      </w:pPr>
      <w:r>
        <w:rPr>
          <w:rFonts w:eastAsia="Times New Roman"/>
        </w:rPr>
        <w:t>4. Dataset dan domain adaptation tanpa platform lengkap (Wei et al., 2024; Wu et al., 2023; Dong et al., 2023)</w:t>
      </w:r>
    </w:p>
    <w:p w14:paraId="24A5DED9" w14:textId="77777777" w:rsidR="00CA1580" w:rsidRDefault="00000000">
      <w:pPr>
        <w:spacing w:after="120"/>
      </w:pPr>
      <w:r>
        <w:rPr>
          <w:rFonts w:eastAsia="Times New Roman"/>
        </w:rPr>
        <w:t>Penelitian ini mengisi gap dengan mengintegrasikan komponen yang sudah ada ke dalam satu platform MLOps khusus penyakit tanaman lapang, mencakup model inference, logging, feedback collection, active learning, monitoring, model registry, dan deployment cloud.</w:t>
      </w:r>
    </w:p>
    <w:p w14:paraId="0A62E774" w14:textId="77777777" w:rsidR="00CA1580" w:rsidRDefault="00000000">
      <w:pPr>
        <w:pStyle w:val="Heading1"/>
        <w:spacing w:after="120"/>
      </w:pPr>
      <w:r>
        <w:rPr>
          <w:rFonts w:ascii="Times New Roman" w:eastAsia="Times New Roman" w:hAnsi="Times New Roman"/>
          <w:sz w:val="24"/>
        </w:rPr>
        <w:t>BAB III</w:t>
      </w:r>
    </w:p>
    <w:p w14:paraId="0F55FE99" w14:textId="77777777" w:rsidR="00CA1580" w:rsidRDefault="00000000">
      <w:pPr>
        <w:pStyle w:val="Heading1"/>
        <w:spacing w:after="120"/>
      </w:pPr>
      <w:r>
        <w:rPr>
          <w:rFonts w:ascii="Times New Roman" w:eastAsia="Times New Roman" w:hAnsi="Times New Roman"/>
          <w:sz w:val="24"/>
        </w:rPr>
        <w:t>RANCANGAN DAN METODE IMPLEMENTASI</w:t>
      </w:r>
    </w:p>
    <w:p w14:paraId="7114E28F" w14:textId="77777777" w:rsidR="00CA1580" w:rsidRDefault="00000000">
      <w:pPr>
        <w:pStyle w:val="Heading2"/>
        <w:spacing w:after="120"/>
      </w:pPr>
      <w:r>
        <w:rPr>
          <w:rFonts w:ascii="Times New Roman" w:eastAsia="Times New Roman" w:hAnsi="Times New Roman"/>
          <w:sz w:val="24"/>
        </w:rPr>
        <w:t>3.1 Pendekatan Pemecahan Masalah</w:t>
      </w:r>
    </w:p>
    <w:p w14:paraId="494483E1" w14:textId="77777777" w:rsidR="00CA1580" w:rsidRDefault="00000000">
      <w:pPr>
        <w:spacing w:after="120"/>
      </w:pPr>
      <w:r>
        <w:rPr>
          <w:rFonts w:eastAsia="Times New Roman"/>
        </w:rPr>
        <w:t xml:space="preserve">Penelitian ini mengadopsi pendekatan berbasis MLOps lifecycle dengan iterative model development untuk mengimplementasikan sistem diagnosis penyakit tanaman yang </w:t>
      </w:r>
      <w:r>
        <w:rPr>
          <w:rFonts w:eastAsia="Times New Roman"/>
        </w:rPr>
        <w:lastRenderedPageBreak/>
        <w:t>berkelanjutan. Pendekatan ini terdiri dari beberapa iterasi pengembangan model (v1, v2, v3) dengan peningkatan bertahap melalui feedback loop dan active learning.</w:t>
      </w:r>
    </w:p>
    <w:p w14:paraId="6484395C" w14:textId="77777777" w:rsidR="00CA1580" w:rsidRDefault="00000000">
      <w:pPr>
        <w:pStyle w:val="Heading3"/>
        <w:spacing w:after="120"/>
      </w:pPr>
      <w:r>
        <w:rPr>
          <w:rFonts w:ascii="Times New Roman" w:eastAsia="Times New Roman" w:hAnsi="Times New Roman"/>
        </w:rPr>
        <w:t>3.1.1 Iterasi Model Development</w:t>
      </w:r>
    </w:p>
    <w:p w14:paraId="3F996A78" w14:textId="77777777" w:rsidR="00CA1580" w:rsidRDefault="00000000">
      <w:pPr>
        <w:spacing w:after="120"/>
      </w:pPr>
      <w:r>
        <w:rPr>
          <w:rFonts w:eastAsia="Times New Roman"/>
        </w:rPr>
        <w:t>**Iterasi 1 - Baseline Model (v1)**:</w:t>
      </w:r>
    </w:p>
    <w:p w14:paraId="7B965495" w14:textId="77777777" w:rsidR="00CA1580" w:rsidRDefault="00000000">
      <w:pPr>
        <w:spacing w:after="120"/>
      </w:pPr>
      <w:r>
        <w:rPr>
          <w:rFonts w:eastAsia="Times New Roman"/>
        </w:rPr>
        <w:t>- Training model EfficientNetV2-B0 dari ImageNet pretrained weights</w:t>
      </w:r>
    </w:p>
    <w:p w14:paraId="5137D3E9" w14:textId="77777777" w:rsidR="00CA1580" w:rsidRDefault="00000000">
      <w:pPr>
        <w:spacing w:after="120"/>
      </w:pPr>
      <w:r>
        <w:rPr>
          <w:rFonts w:eastAsia="Times New Roman"/>
        </w:rPr>
        <w:t>- Dataset: PlantWild subset (15 kelas, 5.645 gambar)</w:t>
      </w:r>
    </w:p>
    <w:p w14:paraId="65C96E2E" w14:textId="77777777" w:rsidR="00CA1580" w:rsidRDefault="00000000">
      <w:pPr>
        <w:spacing w:after="120"/>
      </w:pPr>
      <w:r>
        <w:rPr>
          <w:rFonts w:eastAsia="Times New Roman"/>
        </w:rPr>
        <w:t>- Tujuan: Membangun baseline untuk diagnosis penyakit tanaman</w:t>
      </w:r>
    </w:p>
    <w:p w14:paraId="7B94C10F" w14:textId="77777777" w:rsidR="00CA1580" w:rsidRDefault="00000000">
      <w:pPr>
        <w:spacing w:after="120"/>
      </w:pPr>
      <w:r>
        <w:rPr>
          <w:rFonts w:eastAsia="Times New Roman"/>
        </w:rPr>
        <w:t>- Hasil: Accuracy 0.8217, Macro F1 0.8086</w:t>
      </w:r>
    </w:p>
    <w:p w14:paraId="14BF614D" w14:textId="77777777" w:rsidR="00CA1580" w:rsidRDefault="00000000">
      <w:pPr>
        <w:spacing w:after="120"/>
      </w:pPr>
      <w:r>
        <w:rPr>
          <w:rFonts w:eastAsia="Times New Roman"/>
        </w:rPr>
        <w:t>**Iterasi 2 - MLOps Integration**:</w:t>
      </w:r>
    </w:p>
    <w:p w14:paraId="0D047C66" w14:textId="77777777" w:rsidR="00CA1580" w:rsidRDefault="00000000">
      <w:pPr>
        <w:spacing w:after="120"/>
      </w:pPr>
      <w:r>
        <w:rPr>
          <w:rFonts w:eastAsia="Times New Roman"/>
        </w:rPr>
        <w:t>- Implementasi SQLite database untuk prediction logging, feedback collection, active learning queue, dan model registry</w:t>
      </w:r>
    </w:p>
    <w:p w14:paraId="00251C17" w14:textId="77777777" w:rsidR="00CA1580" w:rsidRDefault="00000000">
      <w:pPr>
        <w:spacing w:after="120"/>
      </w:pPr>
      <w:r>
        <w:rPr>
          <w:rFonts w:eastAsia="Times New Roman"/>
        </w:rPr>
        <w:t>- Implementasi FastAPI endpoints untuk inference dan feedback</w:t>
      </w:r>
    </w:p>
    <w:p w14:paraId="2AB35953" w14:textId="77777777" w:rsidR="00CA1580" w:rsidRDefault="00000000">
      <w:pPr>
        <w:spacing w:after="120"/>
      </w:pPr>
      <w:r>
        <w:rPr>
          <w:rFonts w:eastAsia="Times New Roman"/>
        </w:rPr>
        <w:t>- Implementasi Streamlit UI untuk diagnosis, feedback, monitoring, dan active learning queue</w:t>
      </w:r>
    </w:p>
    <w:p w14:paraId="3D769D1F" w14:textId="77777777" w:rsidR="00CA1580" w:rsidRDefault="00000000">
      <w:pPr>
        <w:spacing w:after="120"/>
      </w:pPr>
      <w:r>
        <w:rPr>
          <w:rFonts w:eastAsia="Times New Roman"/>
        </w:rPr>
        <w:t>- Tujuan: Mengintegrasikan MLOps lifecycle lengkap</w:t>
      </w:r>
    </w:p>
    <w:p w14:paraId="0A767991" w14:textId="77777777" w:rsidR="00CA1580" w:rsidRDefault="00000000">
      <w:pPr>
        <w:spacing w:after="120"/>
      </w:pPr>
      <w:r>
        <w:rPr>
          <w:rFonts w:eastAsia="Times New Roman"/>
        </w:rPr>
        <w:t>- Hasil: Sistem end-to-end dengan feedback loop</w:t>
      </w:r>
    </w:p>
    <w:p w14:paraId="7E227834" w14:textId="77777777" w:rsidR="00CA1580" w:rsidRDefault="00000000">
      <w:pPr>
        <w:spacing w:after="120"/>
      </w:pPr>
      <w:r>
        <w:rPr>
          <w:rFonts w:eastAsia="Times New Roman"/>
        </w:rPr>
        <w:t>**Iterasi 3 - Controlled Active Learning Simulation**:</w:t>
      </w:r>
    </w:p>
    <w:p w14:paraId="0B6A5C81" w14:textId="77777777" w:rsidR="00CA1580" w:rsidRDefault="00000000">
      <w:pPr>
        <w:spacing w:after="120"/>
      </w:pPr>
      <w:r>
        <w:rPr>
          <w:rFonts w:eastAsia="Times New Roman"/>
        </w:rPr>
        <w:t>- Simulasi feedback dari labeled dataset untuk menguji active learning workflow</w:t>
      </w:r>
    </w:p>
    <w:p w14:paraId="0A6B6CDA" w14:textId="77777777" w:rsidR="00CA1580" w:rsidRDefault="00000000">
      <w:pPr>
        <w:spacing w:after="120"/>
      </w:pPr>
      <w:r>
        <w:rPr>
          <w:rFonts w:eastAsia="Times New Roman"/>
        </w:rPr>
        <w:t>- Validasi active learning queue items</w:t>
      </w:r>
    </w:p>
    <w:p w14:paraId="563B8C35" w14:textId="77777777" w:rsidR="00CA1580" w:rsidRDefault="00000000">
      <w:pPr>
        <w:spacing w:after="120"/>
      </w:pPr>
      <w:r>
        <w:rPr>
          <w:rFonts w:eastAsia="Times New Roman"/>
        </w:rPr>
        <w:t>- Export validated feedback untuk retraining</w:t>
      </w:r>
    </w:p>
    <w:p w14:paraId="457EC31E" w14:textId="77777777" w:rsidR="00CA1580" w:rsidRDefault="00000000">
      <w:pPr>
        <w:spacing w:after="120"/>
      </w:pPr>
      <w:r>
        <w:rPr>
          <w:rFonts w:eastAsia="Times New Roman"/>
        </w:rPr>
        <w:t>- Tujuan: Menguji active learning dan retraining workflow</w:t>
      </w:r>
    </w:p>
    <w:p w14:paraId="2B102506" w14:textId="77777777" w:rsidR="00CA1580" w:rsidRDefault="00000000">
      <w:pPr>
        <w:spacing w:after="120"/>
      </w:pPr>
      <w:r>
        <w:rPr>
          <w:rFonts w:eastAsia="Times New Roman"/>
        </w:rPr>
        <w:t>- Hasil: 9 validated feedback samples</w:t>
      </w:r>
    </w:p>
    <w:p w14:paraId="256929D4" w14:textId="77777777" w:rsidR="00CA1580" w:rsidRDefault="00000000">
      <w:pPr>
        <w:spacing w:after="120"/>
      </w:pPr>
      <w:r>
        <w:rPr>
          <w:rFonts w:eastAsia="Times New Roman"/>
        </w:rPr>
        <w:t>**Iterasi 4 - Model Retraining (v2)**:</w:t>
      </w:r>
    </w:p>
    <w:p w14:paraId="4E766AE7" w14:textId="77777777" w:rsidR="00CA1580" w:rsidRDefault="00000000">
      <w:pPr>
        <w:spacing w:after="120"/>
      </w:pPr>
      <w:r>
        <w:rPr>
          <w:rFonts w:eastAsia="Times New Roman"/>
        </w:rPr>
        <w:t>- Retraining model dengan feedback (feedback_samples_used=0)</w:t>
      </w:r>
    </w:p>
    <w:p w14:paraId="2FF0054C" w14:textId="77777777" w:rsidR="00CA1580" w:rsidRDefault="00000000">
      <w:pPr>
        <w:spacing w:after="120"/>
      </w:pPr>
      <w:r>
        <w:rPr>
          <w:rFonts w:eastAsia="Times New Roman"/>
        </w:rPr>
        <w:t>- Dataset: PlantWild subset (15 kelas, 5.645 gambar)</w:t>
      </w:r>
    </w:p>
    <w:p w14:paraId="2608053C" w14:textId="77777777" w:rsidR="00CA1580" w:rsidRDefault="00000000">
      <w:pPr>
        <w:spacing w:after="120"/>
      </w:pPr>
      <w:r>
        <w:rPr>
          <w:rFonts w:eastAsia="Times New Roman"/>
        </w:rPr>
        <w:t>- Tujuan: Menguji retraining pipeline</w:t>
      </w:r>
    </w:p>
    <w:p w14:paraId="1CBD935C" w14:textId="77777777" w:rsidR="00CA1580" w:rsidRDefault="00000000">
      <w:pPr>
        <w:spacing w:after="120"/>
      </w:pPr>
      <w:r>
        <w:rPr>
          <w:rFonts w:eastAsia="Times New Roman"/>
        </w:rPr>
        <w:t>- Hasil: Accuracy 0.8253, Macro F1 0.8124</w:t>
      </w:r>
    </w:p>
    <w:p w14:paraId="2FCAEB9E" w14:textId="77777777" w:rsidR="00CA1580" w:rsidRDefault="00000000">
      <w:pPr>
        <w:spacing w:after="120"/>
      </w:pPr>
      <w:r>
        <w:rPr>
          <w:rFonts w:eastAsia="Times New Roman"/>
        </w:rPr>
        <w:t>**Iterasi 5 - Active Learning Retraining (v3)**:</w:t>
      </w:r>
    </w:p>
    <w:p w14:paraId="16BDD2E9" w14:textId="77777777" w:rsidR="00CA1580" w:rsidRDefault="00000000">
      <w:pPr>
        <w:spacing w:after="120"/>
      </w:pPr>
      <w:r>
        <w:rPr>
          <w:rFonts w:eastAsia="Times New Roman"/>
        </w:rPr>
        <w:t>- Retraining model dengan 9 validated feedback samples</w:t>
      </w:r>
    </w:p>
    <w:p w14:paraId="0B50E534" w14:textId="77777777" w:rsidR="00CA1580" w:rsidRDefault="00000000">
      <w:pPr>
        <w:spacing w:after="120"/>
      </w:pPr>
      <w:r>
        <w:rPr>
          <w:rFonts w:eastAsia="Times New Roman"/>
        </w:rPr>
        <w:t>- Transfer learning dari model v2</w:t>
      </w:r>
    </w:p>
    <w:p w14:paraId="3975A3FA" w14:textId="77777777" w:rsidR="00CA1580" w:rsidRDefault="00000000">
      <w:pPr>
        <w:spacing w:after="120"/>
      </w:pPr>
      <w:r>
        <w:rPr>
          <w:rFonts w:eastAsia="Times New Roman"/>
        </w:rPr>
        <w:lastRenderedPageBreak/>
        <w:t>- Dataset: PlantWild subset + 9 validated samples</w:t>
      </w:r>
    </w:p>
    <w:p w14:paraId="71208E7A" w14:textId="77777777" w:rsidR="00CA1580" w:rsidRDefault="00000000">
      <w:pPr>
        <w:spacing w:after="120"/>
      </w:pPr>
      <w:r>
        <w:rPr>
          <w:rFonts w:eastAsia="Times New Roman"/>
        </w:rPr>
        <w:t>- Tujuan: Meningkatkan model dengan active learning</w:t>
      </w:r>
    </w:p>
    <w:p w14:paraId="0906C44D" w14:textId="77777777" w:rsidR="00CA1580" w:rsidRDefault="00000000">
      <w:pPr>
        <w:spacing w:after="120"/>
      </w:pPr>
      <w:r>
        <w:rPr>
          <w:rFonts w:eastAsia="Times New Roman"/>
        </w:rPr>
        <w:t>- Hasil: Accuracy 0.8288, Macro F1 0.8127</w:t>
      </w:r>
    </w:p>
    <w:p w14:paraId="63A579B0" w14:textId="77777777" w:rsidR="00CA1580" w:rsidRDefault="00000000">
      <w:pPr>
        <w:spacing w:after="120"/>
      </w:pPr>
      <w:r>
        <w:rPr>
          <w:rFonts w:eastAsia="Times New Roman"/>
        </w:rPr>
        <w:t>**Iterasi 6 - Production Deployment**:</w:t>
      </w:r>
    </w:p>
    <w:p w14:paraId="5E3A4C39" w14:textId="77777777" w:rsidR="00CA1580" w:rsidRDefault="00000000">
      <w:pPr>
        <w:spacing w:after="120"/>
      </w:pPr>
      <w:r>
        <w:rPr>
          <w:rFonts w:eastAsia="Times New Roman"/>
        </w:rPr>
        <w:t>- Deployment pada DigitalOcean Droplet dengan Docker Compose</w:t>
      </w:r>
    </w:p>
    <w:p w14:paraId="7D8B0723" w14:textId="77777777" w:rsidR="00CA1580" w:rsidRDefault="00000000">
      <w:pPr>
        <w:spacing w:after="120"/>
      </w:pPr>
      <w:r>
        <w:rPr>
          <w:rFonts w:eastAsia="Times New Roman"/>
        </w:rPr>
        <w:t>- Model v3 sebagai current model</w:t>
      </w:r>
    </w:p>
    <w:p w14:paraId="599DC126" w14:textId="77777777" w:rsidR="00CA1580" w:rsidRDefault="00000000">
      <w:pPr>
        <w:spacing w:after="120"/>
      </w:pPr>
      <w:r>
        <w:rPr>
          <w:rFonts w:eastAsia="Times New Roman"/>
        </w:rPr>
        <w:t>- Tujuan: Deployment ke produksi</w:t>
      </w:r>
    </w:p>
    <w:p w14:paraId="1407BD54" w14:textId="77777777" w:rsidR="00CA1580" w:rsidRDefault="00000000">
      <w:pPr>
        <w:spacing w:after="120"/>
      </w:pPr>
      <w:r>
        <w:rPr>
          <w:rFonts w:eastAsia="Times New Roman"/>
        </w:rPr>
        <w:t>- Hasil: Sistem berjalan di http://159.65.139.148:8000 (API) dan http://159.65.139.148:8501 (Web)</w:t>
      </w:r>
    </w:p>
    <w:p w14:paraId="07F6EFEC" w14:textId="77777777" w:rsidR="00CA1580" w:rsidRDefault="00000000">
      <w:pPr>
        <w:pStyle w:val="Heading3"/>
        <w:spacing w:after="120"/>
      </w:pPr>
      <w:r>
        <w:rPr>
          <w:rFonts w:ascii="Times New Roman" w:eastAsia="Times New Roman" w:hAnsi="Times New Roman"/>
        </w:rPr>
        <w:t>3.1.2 Continuous Improvement Loop</w:t>
      </w:r>
    </w:p>
    <w:p w14:paraId="275EF140" w14:textId="77777777" w:rsidR="00CA1580" w:rsidRDefault="00000000">
      <w:pPr>
        <w:spacing w:after="120"/>
      </w:pPr>
      <w:r>
        <w:rPr>
          <w:rFonts w:eastAsia="Times New Roman"/>
        </w:rPr>
        <w:t>Sistem dirancang dengan continuous improvement loop yang mencakup:</w:t>
      </w:r>
    </w:p>
    <w:p w14:paraId="0059E6CA" w14:textId="77777777" w:rsidR="00CA1580" w:rsidRDefault="00000000">
      <w:pPr>
        <w:spacing w:after="120"/>
      </w:pPr>
      <w:r>
        <w:rPr>
          <w:rFonts w:eastAsia="Times New Roman"/>
        </w:rPr>
        <w:t>1. **Inference**: User upload gambar melalui Streamlit UI → API melakukan prediksi → Hasil ditampilkan</w:t>
      </w:r>
    </w:p>
    <w:p w14:paraId="13F79240" w14:textId="77777777" w:rsidR="00CA1580" w:rsidRDefault="00000000">
      <w:pPr>
        <w:spacing w:after="120"/>
      </w:pPr>
      <w:r>
        <w:rPr>
          <w:rFonts w:eastAsia="Times New Roman"/>
        </w:rPr>
        <w:t>2. **Logging**: Prediksi dilog ke database (prediction_logs)</w:t>
      </w:r>
    </w:p>
    <w:p w14:paraId="1BB263F1" w14:textId="77777777" w:rsidR="00CA1580" w:rsidRDefault="00000000">
      <w:pPr>
        <w:spacing w:after="120"/>
      </w:pPr>
      <w:r>
        <w:rPr>
          <w:rFonts w:eastAsia="Times New Roman"/>
        </w:rPr>
        <w:t>3. **Feedback**: User memberikan feedback (correct/incorrect/unsure) → Feedback dilog (feedback_logs)</w:t>
      </w:r>
    </w:p>
    <w:p w14:paraId="25B0C95C" w14:textId="77777777" w:rsidR="00CA1580" w:rsidRDefault="00000000">
      <w:pPr>
        <w:spacing w:after="120"/>
      </w:pPr>
      <w:r>
        <w:rPr>
          <w:rFonts w:eastAsia="Times New Roman"/>
        </w:rPr>
        <w:t>4. **Active Learning**: Prediksi dengan confidence &lt; 0.70 atau user unsure ditambahkan ke queue (active_learning_queue)</w:t>
      </w:r>
    </w:p>
    <w:p w14:paraId="0A298BF1" w14:textId="77777777" w:rsidR="00CA1580" w:rsidRDefault="00000000">
      <w:pPr>
        <w:spacing w:after="120"/>
      </w:pPr>
      <w:r>
        <w:rPr>
          <w:rFonts w:eastAsia="Times New Roman"/>
        </w:rPr>
        <w:t>5. **Validation**: Ahli validasi queue items → Validated label disimpan</w:t>
      </w:r>
    </w:p>
    <w:p w14:paraId="76EA54E5" w14:textId="77777777" w:rsidR="00CA1580" w:rsidRDefault="00000000">
      <w:pPr>
        <w:spacing w:after="120"/>
      </w:pPr>
      <w:r>
        <w:rPr>
          <w:rFonts w:eastAsia="Times New Roman"/>
        </w:rPr>
        <w:t>6. **Retraining**: Validated feedback digunakan untuk retraining model</w:t>
      </w:r>
    </w:p>
    <w:p w14:paraId="16C7C5D0" w14:textId="77777777" w:rsidR="00CA1580" w:rsidRDefault="00000000">
      <w:pPr>
        <w:spacing w:after="120"/>
      </w:pPr>
      <w:r>
        <w:rPr>
          <w:rFonts w:eastAsia="Times New Roman"/>
        </w:rPr>
        <w:t>7. **Deployment**: Model baru dideploy setelah verifikasi</w:t>
      </w:r>
    </w:p>
    <w:p w14:paraId="08FC7057" w14:textId="77777777" w:rsidR="00CA1580" w:rsidRDefault="00000000">
      <w:pPr>
        <w:spacing w:after="120"/>
      </w:pPr>
      <w:r>
        <w:rPr>
          <w:rFonts w:eastAsia="Times New Roman"/>
        </w:rPr>
        <w:t>8. **Monitoring**: Kinerja model dipantau secara real-time</w:t>
      </w:r>
    </w:p>
    <w:p w14:paraId="576E80C9" w14:textId="77777777" w:rsidR="00CA1580" w:rsidRDefault="00000000">
      <w:pPr>
        <w:pStyle w:val="Heading2"/>
        <w:spacing w:after="120"/>
      </w:pPr>
      <w:r>
        <w:rPr>
          <w:rFonts w:ascii="Times New Roman" w:eastAsia="Times New Roman" w:hAnsi="Times New Roman"/>
          <w:sz w:val="24"/>
        </w:rPr>
        <w:t>3.2 Konsep dan Spesifikasi Rancangan</w:t>
      </w:r>
    </w:p>
    <w:p w14:paraId="454F8E4A" w14:textId="77777777" w:rsidR="00CA1580" w:rsidRDefault="00000000">
      <w:pPr>
        <w:pStyle w:val="Heading3"/>
        <w:spacing w:after="120"/>
      </w:pPr>
      <w:r>
        <w:rPr>
          <w:rFonts w:ascii="Times New Roman" w:eastAsia="Times New Roman" w:hAnsi="Times New Roman"/>
        </w:rPr>
        <w:t>3.2.1 Arsitektur Sistem</w:t>
      </w:r>
    </w:p>
    <w:p w14:paraId="18127C9C" w14:textId="77777777" w:rsidR="00CA1580" w:rsidRDefault="00000000">
      <w:pPr>
        <w:spacing w:after="120"/>
      </w:pPr>
      <w:r>
        <w:rPr>
          <w:rFonts w:eastAsia="Times New Roman"/>
        </w:rPr>
        <w:t>Sistem AgriMLOps terdiri dari tiga komponen utama:</w:t>
      </w:r>
    </w:p>
    <w:p w14:paraId="18432A57" w14:textId="77777777" w:rsidR="00CA1580" w:rsidRDefault="00000000">
      <w:pPr>
        <w:spacing w:after="120"/>
      </w:pPr>
      <w:r>
        <w:rPr>
          <w:rFonts w:eastAsia="Times New Roman"/>
        </w:rPr>
        <w:t>1. **Backend API (FastAPI)**:</w:t>
      </w:r>
    </w:p>
    <w:p w14:paraId="63BC11E3" w14:textId="77777777" w:rsidR="00CA1580" w:rsidRDefault="00000000">
      <w:pPr>
        <w:spacing w:after="120"/>
      </w:pPr>
      <w:r>
        <w:rPr>
          <w:rFonts w:eastAsia="Times New Roman"/>
        </w:rPr>
        <w:t xml:space="preserve">   - Menyediakan endpoint untuk inference, feedback, monitoring, dan active learning</w:t>
      </w:r>
    </w:p>
    <w:p w14:paraId="410719D7" w14:textId="77777777" w:rsidR="00CA1580" w:rsidRDefault="00000000">
      <w:pPr>
        <w:spacing w:after="120"/>
      </w:pPr>
      <w:r>
        <w:rPr>
          <w:rFonts w:eastAsia="Times New Roman"/>
        </w:rPr>
        <w:t xml:space="preserve">   - Mengelola database SQLite untuk logging dan tracking</w:t>
      </w:r>
    </w:p>
    <w:p w14:paraId="487727EB" w14:textId="77777777" w:rsidR="00CA1580" w:rsidRDefault="00000000">
      <w:pPr>
        <w:spacing w:after="120"/>
      </w:pPr>
      <w:r>
        <w:rPr>
          <w:rFonts w:eastAsia="Times New Roman"/>
        </w:rPr>
        <w:t xml:space="preserve">   - Mengimplementasikan model inference dengan PyTorch + timm</w:t>
      </w:r>
    </w:p>
    <w:p w14:paraId="1E4341E8" w14:textId="77777777" w:rsidR="00CA1580" w:rsidRDefault="00000000">
      <w:pPr>
        <w:spacing w:after="120"/>
      </w:pPr>
      <w:r>
        <w:rPr>
          <w:rFonts w:eastAsia="Times New Roman"/>
        </w:rPr>
        <w:t xml:space="preserve">   - Port: 8000</w:t>
      </w:r>
    </w:p>
    <w:p w14:paraId="15442B77" w14:textId="77777777" w:rsidR="00CA1580" w:rsidRDefault="00000000">
      <w:pPr>
        <w:spacing w:after="120"/>
      </w:pPr>
      <w:r>
        <w:rPr>
          <w:rFonts w:eastAsia="Times New Roman"/>
        </w:rPr>
        <w:lastRenderedPageBreak/>
        <w:t>2. **Frontend Web (Streamlit)**:</w:t>
      </w:r>
    </w:p>
    <w:p w14:paraId="734420F6" w14:textId="77777777" w:rsidR="00CA1580" w:rsidRDefault="00000000">
      <w:pPr>
        <w:spacing w:after="120"/>
      </w:pPr>
      <w:r>
        <w:rPr>
          <w:rFonts w:eastAsia="Times New Roman"/>
        </w:rPr>
        <w:t xml:space="preserve">   - Menyediakan user interface untuk diagnosis, feedback, monitoring, dan active learning queue</w:t>
      </w:r>
    </w:p>
    <w:p w14:paraId="17B16811" w14:textId="77777777" w:rsidR="00CA1580" w:rsidRDefault="00000000">
      <w:pPr>
        <w:spacing w:after="120"/>
      </w:pPr>
      <w:r>
        <w:rPr>
          <w:rFonts w:eastAsia="Times New Roman"/>
        </w:rPr>
        <w:t xml:space="preserve">   - Berkomunikasi dengan backend API melalui HTTP requests</w:t>
      </w:r>
    </w:p>
    <w:p w14:paraId="0BF220D5" w14:textId="77777777" w:rsidR="00CA1580" w:rsidRDefault="00000000">
      <w:pPr>
        <w:spacing w:after="120"/>
      </w:pPr>
      <w:r>
        <w:rPr>
          <w:rFonts w:eastAsia="Times New Roman"/>
        </w:rPr>
        <w:t xml:space="preserve">   - Port: 8501</w:t>
      </w:r>
    </w:p>
    <w:p w14:paraId="62E237E2" w14:textId="77777777" w:rsidR="00CA1580" w:rsidRDefault="00000000">
      <w:pPr>
        <w:spacing w:after="120"/>
      </w:pPr>
      <w:r>
        <w:rPr>
          <w:rFonts w:eastAsia="Times New Roman"/>
        </w:rPr>
        <w:t>3. **Database (SQLite)**:</w:t>
      </w:r>
    </w:p>
    <w:p w14:paraId="1B86D543" w14:textId="77777777" w:rsidR="00CA1580" w:rsidRDefault="00000000">
      <w:pPr>
        <w:spacing w:after="120"/>
      </w:pPr>
      <w:r>
        <w:rPr>
          <w:rFonts w:eastAsia="Times New Roman"/>
        </w:rPr>
        <w:t xml:space="preserve">   - Menyimpan prediction logs, feedback logs, active learning queue, dan model registry</w:t>
      </w:r>
    </w:p>
    <w:p w14:paraId="1EB01DFE" w14:textId="77777777" w:rsidR="00CA1580" w:rsidRDefault="00000000">
      <w:pPr>
        <w:spacing w:after="120"/>
      </w:pPr>
      <w:r>
        <w:rPr>
          <w:rFonts w:eastAsia="Times New Roman"/>
        </w:rPr>
        <w:t xml:space="preserve">   - File: data/agrimlops.db</w:t>
      </w:r>
    </w:p>
    <w:p w14:paraId="657B6B05" w14:textId="77777777" w:rsidR="00CA1580" w:rsidRDefault="00000000">
      <w:pPr>
        <w:spacing w:after="120"/>
      </w:pPr>
      <w:r>
        <w:rPr>
          <w:rFonts w:eastAsia="Times New Roman"/>
        </w:rPr>
        <w:t>![Gambar 3.1: Arsitektur sistem AgriMLOps](images/gambar_3_1_system_architecture.png)</w:t>
      </w:r>
    </w:p>
    <w:p w14:paraId="4AC57F2D" w14:textId="77777777" w:rsidR="00CA1580" w:rsidRDefault="00000000">
      <w:pPr>
        <w:spacing w:after="120"/>
      </w:pPr>
      <w:r>
        <w:rPr>
          <w:rFonts w:eastAsia="Times New Roman"/>
        </w:rPr>
        <w:t>**Gambar 3.1: Arsitektur sistem AgriMLOps**</w:t>
      </w:r>
    </w:p>
    <w:p w14:paraId="15ACAB74" w14:textId="77777777" w:rsidR="00CA1580" w:rsidRDefault="00000000">
      <w:pPr>
        <w:spacing w:after="120"/>
      </w:pPr>
      <w:r>
        <w:rPr>
          <w:rFonts w:eastAsia="Times New Roman"/>
        </w:rPr>
        <w:t>Sumber: Hasil implementasi penelitian</w:t>
      </w:r>
    </w:p>
    <w:p w14:paraId="1C3A4D45" w14:textId="77777777" w:rsidR="00CA1580" w:rsidRDefault="00000000">
      <w:pPr>
        <w:pStyle w:val="Heading3"/>
        <w:spacing w:after="120"/>
      </w:pPr>
      <w:r>
        <w:rPr>
          <w:rFonts w:ascii="Times New Roman" w:eastAsia="Times New Roman" w:hAnsi="Times New Roman"/>
        </w:rPr>
        <w:t>3.2.2 Model Architecture</w:t>
      </w:r>
    </w:p>
    <w:p w14:paraId="03B31887" w14:textId="77777777" w:rsidR="00CA1580" w:rsidRDefault="00000000">
      <w:pPr>
        <w:spacing w:after="120"/>
      </w:pPr>
      <w:r>
        <w:rPr>
          <w:rFonts w:eastAsia="Times New Roman"/>
        </w:rPr>
        <w:t>**Model**: EfficientNetV2-B0 (tf_efficientnetv2_b0)</w:t>
      </w:r>
    </w:p>
    <w:p w14:paraId="08C098F6" w14:textId="77777777" w:rsidR="00CA1580" w:rsidRDefault="00000000">
      <w:pPr>
        <w:spacing w:after="120"/>
      </w:pPr>
      <w:r>
        <w:rPr>
          <w:rFonts w:eastAsia="Times New Roman"/>
        </w:rPr>
        <w:t>**Spesifikasi**:</w:t>
      </w:r>
    </w:p>
    <w:p w14:paraId="5FB8C565" w14:textId="77777777" w:rsidR="00CA1580" w:rsidRDefault="00000000">
      <w:pPr>
        <w:spacing w:after="120"/>
      </w:pPr>
      <w:r>
        <w:rPr>
          <w:rFonts w:eastAsia="Times New Roman"/>
        </w:rPr>
        <w:t>- Input size: 224x224 pixel</w:t>
      </w:r>
    </w:p>
    <w:p w14:paraId="4E799E17" w14:textId="77777777" w:rsidR="00CA1580" w:rsidRDefault="00000000">
      <w:pPr>
        <w:spacing w:after="120"/>
      </w:pPr>
      <w:r>
        <w:rPr>
          <w:rFonts w:eastAsia="Times New Roman"/>
        </w:rPr>
        <w:t>- Number of classes: 15 (top kelas dari PlantWild)</w:t>
      </w:r>
    </w:p>
    <w:p w14:paraId="2AB2AF80" w14:textId="77777777" w:rsidR="00CA1580" w:rsidRDefault="00000000">
      <w:pPr>
        <w:spacing w:after="120"/>
      </w:pPr>
      <w:r>
        <w:rPr>
          <w:rFonts w:eastAsia="Times New Roman"/>
        </w:rPr>
        <w:t>- Base model: ImageNet pretrained (v1, v2) atau model v2 (v3)</w:t>
      </w:r>
    </w:p>
    <w:p w14:paraId="24037E7E" w14:textId="77777777" w:rsidR="00CA1580" w:rsidRDefault="00000000">
      <w:pPr>
        <w:spacing w:after="120"/>
      </w:pPr>
      <w:r>
        <w:rPr>
          <w:rFonts w:eastAsia="Times New Roman"/>
        </w:rPr>
        <w:t>- Parameter: ~7.7 juta</w:t>
      </w:r>
    </w:p>
    <w:p w14:paraId="35187C12" w14:textId="77777777" w:rsidR="00CA1580" w:rsidRDefault="00000000">
      <w:pPr>
        <w:spacing w:after="120"/>
      </w:pPr>
      <w:r>
        <w:rPr>
          <w:rFonts w:eastAsia="Times New Roman"/>
        </w:rPr>
        <w:t>- Model size: ~22.8 MB</w:t>
      </w:r>
    </w:p>
    <w:p w14:paraId="075C7F48" w14:textId="77777777" w:rsidR="00CA1580" w:rsidRDefault="00000000">
      <w:pPr>
        <w:spacing w:after="120"/>
      </w:pPr>
      <w:r>
        <w:rPr>
          <w:rFonts w:eastAsia="Times New Roman"/>
        </w:rPr>
        <w:t>**Training Configuration (v3)**:</w:t>
      </w:r>
    </w:p>
    <w:p w14:paraId="028B9E3D" w14:textId="77777777" w:rsidR="00CA1580" w:rsidRDefault="00000000">
      <w:pPr>
        <w:spacing w:after="120"/>
      </w:pPr>
      <w:r>
        <w:rPr>
          <w:rFonts w:eastAsia="Times New Roman"/>
        </w:rPr>
        <w:t>- Epochs: 12</w:t>
      </w:r>
    </w:p>
    <w:p w14:paraId="41423CA9" w14:textId="77777777" w:rsidR="00CA1580" w:rsidRDefault="00000000">
      <w:pPr>
        <w:spacing w:after="120"/>
      </w:pPr>
      <w:r>
        <w:rPr>
          <w:rFonts w:eastAsia="Times New Roman"/>
        </w:rPr>
        <w:t>- Batch size: 32</w:t>
      </w:r>
    </w:p>
    <w:p w14:paraId="251E0992" w14:textId="77777777" w:rsidR="00CA1580" w:rsidRDefault="00000000">
      <w:pPr>
        <w:spacing w:after="120"/>
      </w:pPr>
      <w:r>
        <w:rPr>
          <w:rFonts w:eastAsia="Times New Roman"/>
        </w:rPr>
        <w:t>- Learning rate: 3e-4</w:t>
      </w:r>
    </w:p>
    <w:p w14:paraId="0C61FF48" w14:textId="77777777" w:rsidR="00CA1580" w:rsidRDefault="00000000">
      <w:pPr>
        <w:spacing w:after="120"/>
      </w:pPr>
      <w:r>
        <w:rPr>
          <w:rFonts w:eastAsia="Times New Roman"/>
        </w:rPr>
        <w:t>- Optimizer: AdamW</w:t>
      </w:r>
    </w:p>
    <w:p w14:paraId="268B2D72" w14:textId="77777777" w:rsidR="00CA1580" w:rsidRDefault="00000000">
      <w:pPr>
        <w:spacing w:after="120"/>
      </w:pPr>
      <w:r>
        <w:rPr>
          <w:rFonts w:eastAsia="Times New Roman"/>
        </w:rPr>
        <w:t>- Scheduler: CosineAnnealingLR</w:t>
      </w:r>
    </w:p>
    <w:p w14:paraId="445B4269" w14:textId="77777777" w:rsidR="00CA1580" w:rsidRDefault="00000000">
      <w:pPr>
        <w:spacing w:after="120"/>
      </w:pPr>
      <w:r>
        <w:rPr>
          <w:rFonts w:eastAsia="Times New Roman"/>
        </w:rPr>
        <w:t>- Weight decay: 0.0001</w:t>
      </w:r>
    </w:p>
    <w:p w14:paraId="7C0F815F" w14:textId="77777777" w:rsidR="00CA1580" w:rsidRDefault="00000000">
      <w:pPr>
        <w:spacing w:after="120"/>
      </w:pPr>
      <w:r>
        <w:rPr>
          <w:rFonts w:eastAsia="Times New Roman"/>
        </w:rPr>
        <w:t>- Split ratio: 70/15/15 (train/val/test)</w:t>
      </w:r>
    </w:p>
    <w:p w14:paraId="79E3016F" w14:textId="77777777" w:rsidR="00CA1580" w:rsidRDefault="00000000">
      <w:pPr>
        <w:spacing w:after="120"/>
      </w:pPr>
      <w:r>
        <w:rPr>
          <w:rFonts w:eastAsia="Times New Roman"/>
        </w:rPr>
        <w:t>- Data augmentation: RandomResizedCrop(224, scale=0.75-1.0), RandomHorizontalFlip, ColorJitter</w:t>
      </w:r>
    </w:p>
    <w:p w14:paraId="14BAFD22" w14:textId="77777777" w:rsidR="00CA1580" w:rsidRDefault="00000000">
      <w:pPr>
        <w:spacing w:after="120"/>
      </w:pPr>
      <w:r>
        <w:rPr>
          <w:rFonts w:eastAsia="Times New Roman"/>
        </w:rPr>
        <w:lastRenderedPageBreak/>
        <w:t>- Mixed precision training: AMP (Automatic Mixed Precision)</w:t>
      </w:r>
    </w:p>
    <w:p w14:paraId="648DB3ED" w14:textId="77777777" w:rsidR="00CA1580" w:rsidRDefault="00000000">
      <w:pPr>
        <w:pStyle w:val="Heading3"/>
        <w:spacing w:after="120"/>
      </w:pPr>
      <w:r>
        <w:rPr>
          <w:rFonts w:ascii="Times New Roman" w:eastAsia="Times New Roman" w:hAnsi="Times New Roman"/>
        </w:rPr>
        <w:t>3.2.3 Database Schema</w:t>
      </w:r>
    </w:p>
    <w:p w14:paraId="2B3C7C3E" w14:textId="77777777" w:rsidR="00CA1580" w:rsidRDefault="00000000">
      <w:pPr>
        <w:spacing w:after="120"/>
      </w:pPr>
      <w:r>
        <w:rPr>
          <w:rFonts w:eastAsia="Times New Roman"/>
        </w:rPr>
        <w:t>Database SQLite dengan 4 tabel utama:</w:t>
      </w:r>
    </w:p>
    <w:p w14:paraId="4A7714A4" w14:textId="77777777" w:rsidR="00CA1580" w:rsidRDefault="00000000">
      <w:pPr>
        <w:spacing w:after="120"/>
      </w:pPr>
      <w:r>
        <w:rPr>
          <w:rFonts w:eastAsia="Times New Roman"/>
        </w:rPr>
        <w:t>1. **prediction_logs**:</w:t>
      </w:r>
    </w:p>
    <w:p w14:paraId="555FA14E" w14:textId="77777777" w:rsidR="00CA1580" w:rsidRDefault="00000000">
      <w:pPr>
        <w:spacing w:after="120"/>
      </w:pPr>
      <w:r>
        <w:rPr>
          <w:rFonts w:eastAsia="Times New Roman"/>
        </w:rPr>
        <w:t xml:space="preserve">   - id (String, primary key)</w:t>
      </w:r>
    </w:p>
    <w:p w14:paraId="50BC2359" w14:textId="77777777" w:rsidR="00CA1580" w:rsidRDefault="00000000">
      <w:pPr>
        <w:spacing w:after="120"/>
      </w:pPr>
      <w:r>
        <w:rPr>
          <w:rFonts w:eastAsia="Times New Roman"/>
        </w:rPr>
        <w:t xml:space="preserve">   - image_path (String)</w:t>
      </w:r>
    </w:p>
    <w:p w14:paraId="5CA4EA64" w14:textId="77777777" w:rsidR="00CA1580" w:rsidRDefault="00000000">
      <w:pPr>
        <w:spacing w:after="120"/>
      </w:pPr>
      <w:r>
        <w:rPr>
          <w:rFonts w:eastAsia="Times New Roman"/>
        </w:rPr>
        <w:t xml:space="preserve">   - predicted_label (String)</w:t>
      </w:r>
    </w:p>
    <w:p w14:paraId="3DC0EF18" w14:textId="77777777" w:rsidR="00CA1580" w:rsidRDefault="00000000">
      <w:pPr>
        <w:spacing w:after="120"/>
      </w:pPr>
      <w:r>
        <w:rPr>
          <w:rFonts w:eastAsia="Times New Roman"/>
        </w:rPr>
        <w:t xml:space="preserve">   - confidence (Float)</w:t>
      </w:r>
    </w:p>
    <w:p w14:paraId="2DA153B8" w14:textId="77777777" w:rsidR="00CA1580" w:rsidRDefault="00000000">
      <w:pPr>
        <w:spacing w:after="120"/>
      </w:pPr>
      <w:r>
        <w:rPr>
          <w:rFonts w:eastAsia="Times New Roman"/>
        </w:rPr>
        <w:t xml:space="preserve">   - top_k_predictions (JSON)</w:t>
      </w:r>
    </w:p>
    <w:p w14:paraId="2115982E" w14:textId="77777777" w:rsidR="00CA1580" w:rsidRDefault="00000000">
      <w:pPr>
        <w:spacing w:after="120"/>
      </w:pPr>
      <w:r>
        <w:rPr>
          <w:rFonts w:eastAsia="Times New Roman"/>
        </w:rPr>
        <w:t xml:space="preserve">   - needs_review (Boolean)</w:t>
      </w:r>
    </w:p>
    <w:p w14:paraId="547BEA7C" w14:textId="77777777" w:rsidR="00CA1580" w:rsidRDefault="00000000">
      <w:pPr>
        <w:spacing w:after="120"/>
      </w:pPr>
      <w:r>
        <w:rPr>
          <w:rFonts w:eastAsia="Times New Roman"/>
        </w:rPr>
        <w:t xml:space="preserve">   - timestamp (DateTime)</w:t>
      </w:r>
    </w:p>
    <w:p w14:paraId="30DF85B8" w14:textId="77777777" w:rsidR="00CA1580" w:rsidRDefault="00000000">
      <w:pPr>
        <w:spacing w:after="120"/>
      </w:pPr>
      <w:r>
        <w:rPr>
          <w:rFonts w:eastAsia="Times New Roman"/>
        </w:rPr>
        <w:t>2. **feedback_logs**:</w:t>
      </w:r>
    </w:p>
    <w:p w14:paraId="0A19A230" w14:textId="77777777" w:rsidR="00CA1580" w:rsidRDefault="00000000">
      <w:pPr>
        <w:spacing w:after="120"/>
      </w:pPr>
      <w:r>
        <w:rPr>
          <w:rFonts w:eastAsia="Times New Roman"/>
        </w:rPr>
        <w:t xml:space="preserve">   - id (String, primary key)</w:t>
      </w:r>
    </w:p>
    <w:p w14:paraId="146FC3B6" w14:textId="77777777" w:rsidR="00CA1580" w:rsidRDefault="00000000">
      <w:pPr>
        <w:spacing w:after="120"/>
      </w:pPr>
      <w:r>
        <w:rPr>
          <w:rFonts w:eastAsia="Times New Roman"/>
        </w:rPr>
        <w:t xml:space="preserve">   - prediction_id (String, foreign key)</w:t>
      </w:r>
    </w:p>
    <w:p w14:paraId="1EB3E068" w14:textId="77777777" w:rsidR="00CA1580" w:rsidRDefault="00000000">
      <w:pPr>
        <w:spacing w:after="120"/>
      </w:pPr>
      <w:r>
        <w:rPr>
          <w:rFonts w:eastAsia="Times New Roman"/>
        </w:rPr>
        <w:t xml:space="preserve">   - feedback_type (String: correct/incorrect/unsure)</w:t>
      </w:r>
    </w:p>
    <w:p w14:paraId="75B4AD9A" w14:textId="77777777" w:rsidR="00CA1580" w:rsidRDefault="00000000">
      <w:pPr>
        <w:spacing w:after="120"/>
      </w:pPr>
      <w:r>
        <w:rPr>
          <w:rFonts w:eastAsia="Times New Roman"/>
        </w:rPr>
        <w:t xml:space="preserve">   - suggested_label (String, nullable)</w:t>
      </w:r>
    </w:p>
    <w:p w14:paraId="2F74D326" w14:textId="77777777" w:rsidR="00CA1580" w:rsidRDefault="00000000">
      <w:pPr>
        <w:spacing w:after="120"/>
      </w:pPr>
      <w:r>
        <w:rPr>
          <w:rFonts w:eastAsia="Times New Roman"/>
        </w:rPr>
        <w:t xml:space="preserve">   - confidence (Float)</w:t>
      </w:r>
    </w:p>
    <w:p w14:paraId="2FD5295B" w14:textId="77777777" w:rsidR="00CA1580" w:rsidRDefault="00000000">
      <w:pPr>
        <w:spacing w:after="120"/>
      </w:pPr>
      <w:r>
        <w:rPr>
          <w:rFonts w:eastAsia="Times New Roman"/>
        </w:rPr>
        <w:t xml:space="preserve">   - timestamp (DateTime)</w:t>
      </w:r>
    </w:p>
    <w:p w14:paraId="1FA045A7" w14:textId="77777777" w:rsidR="00CA1580" w:rsidRDefault="00000000">
      <w:pPr>
        <w:spacing w:after="120"/>
      </w:pPr>
      <w:r>
        <w:rPr>
          <w:rFonts w:eastAsia="Times New Roman"/>
        </w:rPr>
        <w:t>3. **active_learning_queue**:</w:t>
      </w:r>
    </w:p>
    <w:p w14:paraId="629CD6FB" w14:textId="77777777" w:rsidR="00CA1580" w:rsidRDefault="00000000">
      <w:pPr>
        <w:spacing w:after="120"/>
      </w:pPr>
      <w:r>
        <w:rPr>
          <w:rFonts w:eastAsia="Times New Roman"/>
        </w:rPr>
        <w:t xml:space="preserve">   - id (String, primary key)</w:t>
      </w:r>
    </w:p>
    <w:p w14:paraId="35F047AE" w14:textId="77777777" w:rsidR="00CA1580" w:rsidRDefault="00000000">
      <w:pPr>
        <w:spacing w:after="120"/>
      </w:pPr>
      <w:r>
        <w:rPr>
          <w:rFonts w:eastAsia="Times New Roman"/>
        </w:rPr>
        <w:t xml:space="preserve">   - prediction_id (String, foreign key)</w:t>
      </w:r>
    </w:p>
    <w:p w14:paraId="5DFAB8A6" w14:textId="77777777" w:rsidR="00CA1580" w:rsidRDefault="00000000">
      <w:pPr>
        <w:spacing w:after="120"/>
      </w:pPr>
      <w:r>
        <w:rPr>
          <w:rFonts w:eastAsia="Times New Roman"/>
        </w:rPr>
        <w:t xml:space="preserve">   - predicted_label (String)</w:t>
      </w:r>
    </w:p>
    <w:p w14:paraId="768A9B5B" w14:textId="77777777" w:rsidR="00CA1580" w:rsidRDefault="00000000">
      <w:pPr>
        <w:spacing w:after="120"/>
      </w:pPr>
      <w:r>
        <w:rPr>
          <w:rFonts w:eastAsia="Times New Roman"/>
        </w:rPr>
        <w:t xml:space="preserve">   - confidence (Float)</w:t>
      </w:r>
    </w:p>
    <w:p w14:paraId="3E76F735" w14:textId="77777777" w:rsidR="00CA1580" w:rsidRDefault="00000000">
      <w:pPr>
        <w:spacing w:after="120"/>
      </w:pPr>
      <w:r>
        <w:rPr>
          <w:rFonts w:eastAsia="Times New Roman"/>
        </w:rPr>
        <w:t xml:space="preserve">   - reason (String: low_confidence/user_incorrect)</w:t>
      </w:r>
    </w:p>
    <w:p w14:paraId="74F67D8C" w14:textId="77777777" w:rsidR="00CA1580" w:rsidRDefault="00000000">
      <w:pPr>
        <w:spacing w:after="120"/>
      </w:pPr>
      <w:r>
        <w:rPr>
          <w:rFonts w:eastAsia="Times New Roman"/>
        </w:rPr>
        <w:t xml:space="preserve">   - status (String: pending/validated/rejected)</w:t>
      </w:r>
    </w:p>
    <w:p w14:paraId="2F3B6723" w14:textId="77777777" w:rsidR="00CA1580" w:rsidRDefault="00000000">
      <w:pPr>
        <w:spacing w:after="120"/>
      </w:pPr>
      <w:r>
        <w:rPr>
          <w:rFonts w:eastAsia="Times New Roman"/>
        </w:rPr>
        <w:t xml:space="preserve">   - validated_label (String, nullable)</w:t>
      </w:r>
    </w:p>
    <w:p w14:paraId="14F0662F" w14:textId="77777777" w:rsidR="00CA1580" w:rsidRDefault="00000000">
      <w:pPr>
        <w:spacing w:after="120"/>
      </w:pPr>
      <w:r>
        <w:rPr>
          <w:rFonts w:eastAsia="Times New Roman"/>
        </w:rPr>
        <w:t xml:space="preserve">   - validated_at (DateTime, nullable)</w:t>
      </w:r>
    </w:p>
    <w:p w14:paraId="658CE2F4" w14:textId="77777777" w:rsidR="00CA1580" w:rsidRDefault="00000000">
      <w:pPr>
        <w:spacing w:after="120"/>
      </w:pPr>
      <w:r>
        <w:rPr>
          <w:rFonts w:eastAsia="Times New Roman"/>
        </w:rPr>
        <w:t xml:space="preserve">   - validator_note (String, nullable)</w:t>
      </w:r>
    </w:p>
    <w:p w14:paraId="68EB8839" w14:textId="77777777" w:rsidR="00CA1580" w:rsidRDefault="00000000">
      <w:pPr>
        <w:spacing w:after="120"/>
      </w:pPr>
      <w:r>
        <w:rPr>
          <w:rFonts w:eastAsia="Times New Roman"/>
        </w:rPr>
        <w:t>4. **model_registry**:</w:t>
      </w:r>
    </w:p>
    <w:p w14:paraId="2ED5EDE4" w14:textId="77777777" w:rsidR="00CA1580" w:rsidRDefault="00000000">
      <w:pPr>
        <w:spacing w:after="120"/>
      </w:pPr>
      <w:r>
        <w:rPr>
          <w:rFonts w:eastAsia="Times New Roman"/>
        </w:rPr>
        <w:lastRenderedPageBreak/>
        <w:t xml:space="preserve">   - id (String, primary key)</w:t>
      </w:r>
    </w:p>
    <w:p w14:paraId="60140EFB" w14:textId="77777777" w:rsidR="00CA1580" w:rsidRDefault="00000000">
      <w:pPr>
        <w:spacing w:after="120"/>
      </w:pPr>
      <w:r>
        <w:rPr>
          <w:rFonts w:eastAsia="Times New Roman"/>
        </w:rPr>
        <w:t xml:space="preserve">   - model_version (String)</w:t>
      </w:r>
    </w:p>
    <w:p w14:paraId="7C8F9423" w14:textId="77777777" w:rsidR="00CA1580" w:rsidRDefault="00000000">
      <w:pPr>
        <w:spacing w:after="120"/>
      </w:pPr>
      <w:r>
        <w:rPr>
          <w:rFonts w:eastAsia="Times New Roman"/>
        </w:rPr>
        <w:t xml:space="preserve">   - model_name (String)</w:t>
      </w:r>
    </w:p>
    <w:p w14:paraId="2B330491" w14:textId="77777777" w:rsidR="00CA1580" w:rsidRDefault="00000000">
      <w:pPr>
        <w:spacing w:after="120"/>
      </w:pPr>
      <w:r>
        <w:rPr>
          <w:rFonts w:eastAsia="Times New Roman"/>
        </w:rPr>
        <w:t xml:space="preserve">   - artifact_path (String)</w:t>
      </w:r>
    </w:p>
    <w:p w14:paraId="5F430045" w14:textId="77777777" w:rsidR="00CA1580" w:rsidRDefault="00000000">
      <w:pPr>
        <w:spacing w:after="120"/>
      </w:pPr>
      <w:r>
        <w:rPr>
          <w:rFonts w:eastAsia="Times New Roman"/>
        </w:rPr>
        <w:t xml:space="preserve">   - accuracy (Float, nullable)</w:t>
      </w:r>
    </w:p>
    <w:p w14:paraId="286E4FDA" w14:textId="77777777" w:rsidR="00CA1580" w:rsidRDefault="00000000">
      <w:pPr>
        <w:spacing w:after="120"/>
      </w:pPr>
      <w:r>
        <w:rPr>
          <w:rFonts w:eastAsia="Times New Roman"/>
        </w:rPr>
        <w:t xml:space="preserve">   - macro_f1 (Float, nullable)</w:t>
      </w:r>
    </w:p>
    <w:p w14:paraId="2AFA308B" w14:textId="77777777" w:rsidR="00CA1580" w:rsidRDefault="00000000">
      <w:pPr>
        <w:spacing w:after="120"/>
      </w:pPr>
      <w:r>
        <w:rPr>
          <w:rFonts w:eastAsia="Times New Roman"/>
        </w:rPr>
        <w:t xml:space="preserve">   - dataset_name (String, nullable)</w:t>
      </w:r>
    </w:p>
    <w:p w14:paraId="5B250FDF" w14:textId="77777777" w:rsidR="00CA1580" w:rsidRDefault="00000000">
      <w:pPr>
        <w:spacing w:after="120"/>
      </w:pPr>
      <w:r>
        <w:rPr>
          <w:rFonts w:eastAsia="Times New Roman"/>
        </w:rPr>
        <w:t xml:space="preserve">   - num_classes (Integer, nullable)</w:t>
      </w:r>
    </w:p>
    <w:p w14:paraId="37DED3E0" w14:textId="77777777" w:rsidR="00CA1580" w:rsidRDefault="00000000">
      <w:pPr>
        <w:spacing w:after="120"/>
      </w:pPr>
      <w:r>
        <w:rPr>
          <w:rFonts w:eastAsia="Times New Roman"/>
        </w:rPr>
        <w:t xml:space="preserve">   - input_size (Integer, nullable)</w:t>
      </w:r>
    </w:p>
    <w:p w14:paraId="7A73077F" w14:textId="77777777" w:rsidR="00CA1580" w:rsidRDefault="00000000">
      <w:pPr>
        <w:spacing w:after="120"/>
      </w:pPr>
      <w:r>
        <w:rPr>
          <w:rFonts w:eastAsia="Times New Roman"/>
        </w:rPr>
        <w:t xml:space="preserve">   - epochs (Integer, nullable)</w:t>
      </w:r>
    </w:p>
    <w:p w14:paraId="29F38C26" w14:textId="77777777" w:rsidR="00CA1580" w:rsidRDefault="00000000">
      <w:pPr>
        <w:spacing w:after="120"/>
      </w:pPr>
      <w:r>
        <w:rPr>
          <w:rFonts w:eastAsia="Times New Roman"/>
        </w:rPr>
        <w:t xml:space="preserve">   - batch_size (Integer, nullable)</w:t>
      </w:r>
    </w:p>
    <w:p w14:paraId="7F544EC4" w14:textId="77777777" w:rsidR="00CA1580" w:rsidRDefault="00000000">
      <w:pPr>
        <w:spacing w:after="120"/>
      </w:pPr>
      <w:r>
        <w:rPr>
          <w:rFonts w:eastAsia="Times New Roman"/>
        </w:rPr>
        <w:t xml:space="preserve">   - learning_rate (Float, nullable)</w:t>
      </w:r>
    </w:p>
    <w:p w14:paraId="605EA18C" w14:textId="77777777" w:rsidR="00CA1580" w:rsidRDefault="00000000">
      <w:pPr>
        <w:spacing w:after="120"/>
      </w:pPr>
      <w:r>
        <w:rPr>
          <w:rFonts w:eastAsia="Times New Roman"/>
        </w:rPr>
        <w:t xml:space="preserve">   - optimizer (String, nullable)</w:t>
      </w:r>
    </w:p>
    <w:p w14:paraId="29686AE0" w14:textId="77777777" w:rsidR="00CA1580" w:rsidRDefault="00000000">
      <w:pPr>
        <w:spacing w:after="120"/>
      </w:pPr>
      <w:r>
        <w:rPr>
          <w:rFonts w:eastAsia="Times New Roman"/>
        </w:rPr>
        <w:t xml:space="preserve">   - scheduler (String, nullable)</w:t>
      </w:r>
    </w:p>
    <w:p w14:paraId="25D8E63F" w14:textId="77777777" w:rsidR="00CA1580" w:rsidRDefault="00000000">
      <w:pPr>
        <w:spacing w:after="120"/>
      </w:pPr>
      <w:r>
        <w:rPr>
          <w:rFonts w:eastAsia="Times New Roman"/>
        </w:rPr>
        <w:t xml:space="preserve">   - train_samples (Integer, nullable)</w:t>
      </w:r>
    </w:p>
    <w:p w14:paraId="0D05D4AF" w14:textId="77777777" w:rsidR="00CA1580" w:rsidRDefault="00000000">
      <w:pPr>
        <w:spacing w:after="120"/>
      </w:pPr>
      <w:r>
        <w:rPr>
          <w:rFonts w:eastAsia="Times New Roman"/>
        </w:rPr>
        <w:t xml:space="preserve">   - val_samples (Integer, nullable)</w:t>
      </w:r>
    </w:p>
    <w:p w14:paraId="33BCF03A" w14:textId="77777777" w:rsidR="00CA1580" w:rsidRDefault="00000000">
      <w:pPr>
        <w:spacing w:after="120"/>
      </w:pPr>
      <w:r>
        <w:rPr>
          <w:rFonts w:eastAsia="Times New Roman"/>
        </w:rPr>
        <w:t xml:space="preserve">   - test_samples (Integer, nullable)</w:t>
      </w:r>
    </w:p>
    <w:p w14:paraId="7258B2D0" w14:textId="77777777" w:rsidR="00CA1580" w:rsidRDefault="00000000">
      <w:pPr>
        <w:spacing w:after="120"/>
      </w:pPr>
      <w:r>
        <w:rPr>
          <w:rFonts w:eastAsia="Times New Roman"/>
        </w:rPr>
        <w:t xml:space="preserve">   - feedback_samples_used (Integer, nullable)</w:t>
      </w:r>
    </w:p>
    <w:p w14:paraId="4FD0DC48" w14:textId="77777777" w:rsidR="00CA1580" w:rsidRDefault="00000000">
      <w:pPr>
        <w:spacing w:after="120"/>
      </w:pPr>
      <w:r>
        <w:rPr>
          <w:rFonts w:eastAsia="Times New Roman"/>
        </w:rPr>
        <w:t xml:space="preserve">   - training_platform (String, nullable)</w:t>
      </w:r>
    </w:p>
    <w:p w14:paraId="1A9FA6C7" w14:textId="77777777" w:rsidR="00CA1580" w:rsidRDefault="00000000">
      <w:pPr>
        <w:spacing w:after="120"/>
      </w:pPr>
      <w:r>
        <w:rPr>
          <w:rFonts w:eastAsia="Times New Roman"/>
        </w:rPr>
        <w:t xml:space="preserve">   - training_device (String, nullable)</w:t>
      </w:r>
    </w:p>
    <w:p w14:paraId="79CDD3FE" w14:textId="77777777" w:rsidR="00CA1580" w:rsidRDefault="00000000">
      <w:pPr>
        <w:spacing w:after="120"/>
      </w:pPr>
      <w:r>
        <w:rPr>
          <w:rFonts w:eastAsia="Times New Roman"/>
        </w:rPr>
        <w:t xml:space="preserve">   - notes (String, nullable)</w:t>
      </w:r>
    </w:p>
    <w:p w14:paraId="684A9DD9" w14:textId="77777777" w:rsidR="00CA1580" w:rsidRDefault="00000000">
      <w:pPr>
        <w:spacing w:after="120"/>
      </w:pPr>
      <w:r>
        <w:rPr>
          <w:rFonts w:eastAsia="Times New Roman"/>
        </w:rPr>
        <w:t xml:space="preserve">   - status (String: deployed/candidate)</w:t>
      </w:r>
    </w:p>
    <w:p w14:paraId="1196814D" w14:textId="77777777" w:rsidR="00CA1580" w:rsidRDefault="00000000">
      <w:pPr>
        <w:spacing w:after="120"/>
      </w:pPr>
      <w:r>
        <w:rPr>
          <w:rFonts w:eastAsia="Times New Roman"/>
        </w:rPr>
        <w:t xml:space="preserve">   - created_at (DateTime)</w:t>
      </w:r>
    </w:p>
    <w:p w14:paraId="55EB16ED" w14:textId="77777777" w:rsidR="00CA1580" w:rsidRDefault="00000000">
      <w:pPr>
        <w:spacing w:after="120"/>
      </w:pPr>
      <w:r>
        <w:rPr>
          <w:rFonts w:eastAsia="Times New Roman"/>
        </w:rPr>
        <w:t>![Gambar 3.2: Skema database](images/gambar_3_2_database_schema.png)</w:t>
      </w:r>
    </w:p>
    <w:p w14:paraId="36DB6587" w14:textId="77777777" w:rsidR="00CA1580" w:rsidRDefault="00000000">
      <w:pPr>
        <w:spacing w:after="120"/>
      </w:pPr>
      <w:r>
        <w:rPr>
          <w:rFonts w:eastAsia="Times New Roman"/>
        </w:rPr>
        <w:t>**Gambar 3.2: Skema database AgriMLOps**</w:t>
      </w:r>
    </w:p>
    <w:p w14:paraId="19D2C74F" w14:textId="77777777" w:rsidR="00CA1580" w:rsidRDefault="00000000">
      <w:pPr>
        <w:spacing w:after="120"/>
      </w:pPr>
      <w:r>
        <w:rPr>
          <w:rFonts w:eastAsia="Times New Roman"/>
        </w:rPr>
        <w:t>Sumber: Hasil implementasi penelitian</w:t>
      </w:r>
    </w:p>
    <w:p w14:paraId="4634DE51" w14:textId="77777777" w:rsidR="00CA1580" w:rsidRDefault="00000000">
      <w:pPr>
        <w:pStyle w:val="Heading3"/>
        <w:spacing w:after="120"/>
      </w:pPr>
      <w:r>
        <w:rPr>
          <w:rFonts w:ascii="Times New Roman" w:eastAsia="Times New Roman" w:hAnsi="Times New Roman"/>
        </w:rPr>
        <w:t>3.2.4 API Endpoints</w:t>
      </w:r>
    </w:p>
    <w:p w14:paraId="7541A13D" w14:textId="77777777" w:rsidR="00CA1580" w:rsidRDefault="00000000">
      <w:pPr>
        <w:spacing w:after="120"/>
      </w:pPr>
      <w:r>
        <w:rPr>
          <w:rFonts w:eastAsia="Times New Roman"/>
        </w:rPr>
        <w:t>FastAPI menyediakan 8 endpoint utama:</w:t>
      </w:r>
    </w:p>
    <w:p w14:paraId="71D39CDD" w14:textId="77777777" w:rsidR="00CA1580" w:rsidRDefault="00000000">
      <w:pPr>
        <w:spacing w:after="120"/>
      </w:pPr>
      <w:r>
        <w:rPr>
          <w:rFonts w:eastAsia="Times New Roman"/>
        </w:rPr>
        <w:t>1. **GET /health**: Health check API, mengembalikan status API, model loaded, current model version</w:t>
      </w:r>
    </w:p>
    <w:p w14:paraId="5E35C64A" w14:textId="77777777" w:rsidR="00CA1580" w:rsidRDefault="00000000">
      <w:pPr>
        <w:spacing w:after="120"/>
      </w:pPr>
      <w:r>
        <w:rPr>
          <w:rFonts w:eastAsia="Times New Roman"/>
        </w:rPr>
        <w:lastRenderedPageBreak/>
        <w:t>2. **GET /model/current**: Mengembalikan informasi model saat ini dan metadata</w:t>
      </w:r>
    </w:p>
    <w:p w14:paraId="5004F666" w14:textId="77777777" w:rsidR="00CA1580" w:rsidRDefault="00000000">
      <w:pPr>
        <w:spacing w:after="120"/>
      </w:pPr>
      <w:r>
        <w:rPr>
          <w:rFonts w:eastAsia="Times New Roman"/>
        </w:rPr>
        <w:t>3. **GET /model/registry**: Mengembalikan semua model yang terdaftar dengan status (deployed/candidate)</w:t>
      </w:r>
    </w:p>
    <w:p w14:paraId="696D8802" w14:textId="77777777" w:rsidR="00CA1580" w:rsidRDefault="00000000">
      <w:pPr>
        <w:spacing w:after="120"/>
      </w:pPr>
      <w:r>
        <w:rPr>
          <w:rFonts w:eastAsia="Times New Roman"/>
        </w:rPr>
        <w:t>4. **POST /predict**: Upload gambar untuk prediksi, mengembalikan label, confidence, top-3 predictions, recommendation</w:t>
      </w:r>
    </w:p>
    <w:p w14:paraId="2A07B694" w14:textId="77777777" w:rsidR="00CA1580" w:rsidRDefault="00000000">
      <w:pPr>
        <w:spacing w:after="120"/>
      </w:pPr>
      <w:r>
        <w:rPr>
          <w:rFonts w:eastAsia="Times New Roman"/>
        </w:rPr>
        <w:t>5. **POST /feedback**: Submit user feedback (correct/incorrect/unsure) dengan optional suggested_label</w:t>
      </w:r>
    </w:p>
    <w:p w14:paraId="04F41D4B" w14:textId="77777777" w:rsidR="00CA1580" w:rsidRDefault="00000000">
      <w:pPr>
        <w:spacing w:after="120"/>
      </w:pPr>
      <w:r>
        <w:rPr>
          <w:rFonts w:eastAsia="Times New Roman"/>
        </w:rPr>
        <w:t>6. **GET /monitoring/summary**: Mengembalikan statistik monitoring (total predictions, feedback distribution, model performance)</w:t>
      </w:r>
    </w:p>
    <w:p w14:paraId="24146B56" w14:textId="77777777" w:rsidR="00CA1580" w:rsidRDefault="00000000">
      <w:pPr>
        <w:spacing w:after="120"/>
      </w:pPr>
      <w:r>
        <w:rPr>
          <w:rFonts w:eastAsia="Times New Roman"/>
        </w:rPr>
        <w:t>7. **GET /active-learning/queue**: Mengembalikan items active learning queue yang pending</w:t>
      </w:r>
    </w:p>
    <w:p w14:paraId="3E6698B6" w14:textId="77777777" w:rsidR="00CA1580" w:rsidRDefault="00000000">
      <w:pPr>
        <w:spacing w:after="120"/>
      </w:pPr>
      <w:r>
        <w:rPr>
          <w:rFonts w:eastAsia="Times New Roman"/>
        </w:rPr>
        <w:t>8. **POST /active-learning/{item_id}/validate**: Validate active learning queue item dengan validated_label dan optional validator_note</w:t>
      </w:r>
    </w:p>
    <w:p w14:paraId="00FD4920" w14:textId="77777777" w:rsidR="00CA1580" w:rsidRDefault="00000000">
      <w:pPr>
        <w:spacing w:after="120"/>
      </w:pPr>
      <w:r>
        <w:rPr>
          <w:rFonts w:eastAsia="Times New Roman"/>
        </w:rPr>
        <w:t>![Gambar 3.3: Struktur API endpoints](images/gambar_3_3_api_endpoints.png)</w:t>
      </w:r>
    </w:p>
    <w:p w14:paraId="0FEAFD49" w14:textId="77777777" w:rsidR="00CA1580" w:rsidRDefault="00000000">
      <w:pPr>
        <w:spacing w:after="120"/>
      </w:pPr>
      <w:r>
        <w:rPr>
          <w:rFonts w:eastAsia="Times New Roman"/>
        </w:rPr>
        <w:t>**Gambar 3.3: Struktur API endpoints FastAPI**</w:t>
      </w:r>
    </w:p>
    <w:p w14:paraId="450396E3" w14:textId="77777777" w:rsidR="00CA1580" w:rsidRDefault="00000000">
      <w:pPr>
        <w:spacing w:after="120"/>
      </w:pPr>
      <w:r>
        <w:rPr>
          <w:rFonts w:eastAsia="Times New Roman"/>
        </w:rPr>
        <w:t>Sumber: Hasil implementasi penelitian</w:t>
      </w:r>
    </w:p>
    <w:p w14:paraId="35C05EBD" w14:textId="77777777" w:rsidR="00CA1580" w:rsidRDefault="00000000">
      <w:pPr>
        <w:pStyle w:val="Heading3"/>
        <w:spacing w:after="120"/>
      </w:pPr>
      <w:r>
        <w:rPr>
          <w:rFonts w:ascii="Times New Roman" w:eastAsia="Times New Roman" w:hAnsi="Times New Roman"/>
        </w:rPr>
        <w:t>3.2.5 Streamlit UI</w:t>
      </w:r>
    </w:p>
    <w:p w14:paraId="2FFF59C5" w14:textId="77777777" w:rsidR="00CA1580" w:rsidRDefault="00000000">
      <w:pPr>
        <w:spacing w:after="120"/>
      </w:pPr>
      <w:r>
        <w:rPr>
          <w:rFonts w:eastAsia="Times New Roman"/>
        </w:rPr>
        <w:t>Streamlit menyediakan 5 halaman utama:</w:t>
      </w:r>
    </w:p>
    <w:p w14:paraId="72239DA0" w14:textId="77777777" w:rsidR="00CA1580" w:rsidRDefault="00000000">
      <w:pPr>
        <w:spacing w:after="120"/>
      </w:pPr>
      <w:r>
        <w:rPr>
          <w:rFonts w:eastAsia="Times New Roman"/>
        </w:rPr>
        <w:t>1. **Diagnosis Page**: Upload gambar untuk prediksi, display hasil (label, confidence, top-3), show recommendation, provide feedback form</w:t>
      </w:r>
    </w:p>
    <w:p w14:paraId="5B62F2C4" w14:textId="77777777" w:rsidR="00CA1580" w:rsidRDefault="00000000">
      <w:pPr>
        <w:spacing w:after="120"/>
      </w:pPr>
      <w:r>
        <w:rPr>
          <w:rFonts w:eastAsia="Times New Roman"/>
        </w:rPr>
        <w:t>2. **Feedback Page**: View recent feedback submissions, filter by feedback type</w:t>
      </w:r>
    </w:p>
    <w:p w14:paraId="7E083BEA" w14:textId="77777777" w:rsidR="00CA1580" w:rsidRDefault="00000000">
      <w:pPr>
        <w:spacing w:after="120"/>
      </w:pPr>
      <w:r>
        <w:rPr>
          <w:rFonts w:eastAsia="Times New Roman"/>
        </w:rPr>
        <w:t>3. **Monitoring Dashboard**: Total predictions count, feedback distribution, model performance metrics, confidence distribution</w:t>
      </w:r>
    </w:p>
    <w:p w14:paraId="1CEF83BC" w14:textId="77777777" w:rsidR="00CA1580" w:rsidRDefault="00000000">
      <w:pPr>
        <w:spacing w:after="120"/>
      </w:pPr>
      <w:r>
        <w:rPr>
          <w:rFonts w:eastAsia="Times New Roman"/>
        </w:rPr>
        <w:t>4. **Active Learning Queue**: List pending items, display images, validate items with label and notes, filter by status</w:t>
      </w:r>
    </w:p>
    <w:p w14:paraId="2B9D835D" w14:textId="77777777" w:rsidR="00CA1580" w:rsidRDefault="00000000">
      <w:pPr>
        <w:spacing w:after="120"/>
      </w:pPr>
      <w:r>
        <w:rPr>
          <w:rFonts w:eastAsia="Times New Roman"/>
        </w:rPr>
        <w:t>5. **Model Registry**: View all registered models, display current deployed model, show model metadata and metrics, compare model versions</w:t>
      </w:r>
    </w:p>
    <w:p w14:paraId="54C545E0" w14:textId="77777777" w:rsidR="00CA1580" w:rsidRDefault="00000000">
      <w:pPr>
        <w:spacing w:after="120"/>
      </w:pPr>
      <w:r>
        <w:rPr>
          <w:rFonts w:eastAsia="Times New Roman"/>
        </w:rPr>
        <w:t>![Gambar 3.4: Struktur halaman Streamlit](images/gambar_3_4_streamlit_pages.png)</w:t>
      </w:r>
    </w:p>
    <w:p w14:paraId="2F1679F8" w14:textId="77777777" w:rsidR="00CA1580" w:rsidRDefault="00000000">
      <w:pPr>
        <w:spacing w:after="120"/>
      </w:pPr>
      <w:r>
        <w:rPr>
          <w:rFonts w:eastAsia="Times New Roman"/>
        </w:rPr>
        <w:t>**Gambar 3.4: Struktur halaman Streamlit UI**</w:t>
      </w:r>
    </w:p>
    <w:p w14:paraId="0C51DF89" w14:textId="77777777" w:rsidR="00CA1580" w:rsidRDefault="00000000">
      <w:pPr>
        <w:spacing w:after="120"/>
      </w:pPr>
      <w:r>
        <w:rPr>
          <w:rFonts w:eastAsia="Times New Roman"/>
        </w:rPr>
        <w:t>Sumber: Hasil implementasi penelitian</w:t>
      </w:r>
    </w:p>
    <w:p w14:paraId="3BF94657" w14:textId="77777777" w:rsidR="00CA1580" w:rsidRDefault="00000000">
      <w:pPr>
        <w:pStyle w:val="Heading3"/>
        <w:spacing w:after="120"/>
      </w:pPr>
      <w:r>
        <w:rPr>
          <w:rFonts w:ascii="Times New Roman" w:eastAsia="Times New Roman" w:hAnsi="Times New Roman"/>
        </w:rPr>
        <w:t>3.2.6 Deployment Architecture</w:t>
      </w:r>
    </w:p>
    <w:p w14:paraId="650C3A97" w14:textId="77777777" w:rsidR="00CA1580" w:rsidRDefault="00000000">
      <w:pPr>
        <w:spacing w:after="120"/>
      </w:pPr>
      <w:r>
        <w:rPr>
          <w:rFonts w:eastAsia="Times New Roman"/>
        </w:rPr>
        <w:t>Docker Compose dengan 2 service:</w:t>
      </w:r>
    </w:p>
    <w:p w14:paraId="21309B88" w14:textId="77777777" w:rsidR="00CA1580" w:rsidRDefault="00000000">
      <w:pPr>
        <w:spacing w:after="120"/>
      </w:pPr>
      <w:r>
        <w:rPr>
          <w:rFonts w:eastAsia="Times New Roman"/>
        </w:rPr>
        <w:lastRenderedPageBreak/>
        <w:t>1. **API Service**:</w:t>
      </w:r>
    </w:p>
    <w:p w14:paraId="60CB80BA" w14:textId="77777777" w:rsidR="00CA1580" w:rsidRDefault="00000000">
      <w:pPr>
        <w:spacing w:after="120"/>
      </w:pPr>
      <w:r>
        <w:rPr>
          <w:rFonts w:eastAsia="Times New Roman"/>
        </w:rPr>
        <w:t xml:space="preserve">   - Base image: python:3.11-slim</w:t>
      </w:r>
    </w:p>
    <w:p w14:paraId="7A1654FB" w14:textId="77777777" w:rsidR="00CA1580" w:rsidRDefault="00000000">
      <w:pPr>
        <w:spacing w:after="120"/>
      </w:pPr>
      <w:r>
        <w:rPr>
          <w:rFonts w:eastAsia="Times New Roman"/>
        </w:rPr>
        <w:t xml:space="preserve">   - Dependencies: FastAPI, PyTorch (CPU-only), timm, SQLAlchemy</w:t>
      </w:r>
    </w:p>
    <w:p w14:paraId="45C71339" w14:textId="77777777" w:rsidR="00CA1580" w:rsidRDefault="00000000">
      <w:pPr>
        <w:spacing w:after="120"/>
      </w:pPr>
      <w:r>
        <w:rPr>
          <w:rFonts w:eastAsia="Times New Roman"/>
        </w:rPr>
        <w:t xml:space="preserve">   - Environment variables: CURRENT_MODEL_VERSION, DATABASE_URL, LABEL_MAP_PATH, UPLOAD_DIR</w:t>
      </w:r>
    </w:p>
    <w:p w14:paraId="01395D3C" w14:textId="77777777" w:rsidR="00CA1580" w:rsidRDefault="00000000">
      <w:pPr>
        <w:spacing w:after="120"/>
      </w:pPr>
      <w:r>
        <w:rPr>
          <w:rFonts w:eastAsia="Times New Roman"/>
        </w:rPr>
        <w:t xml:space="preserve">   - Volumes: ./data, ./models, ./reports</w:t>
      </w:r>
    </w:p>
    <w:p w14:paraId="10BA6D03" w14:textId="77777777" w:rsidR="00CA1580" w:rsidRDefault="00000000">
      <w:pPr>
        <w:spacing w:after="120"/>
      </w:pPr>
      <w:r>
        <w:rPr>
          <w:rFonts w:eastAsia="Times New Roman"/>
        </w:rPr>
        <w:t xml:space="preserve">   - Port: 8000</w:t>
      </w:r>
    </w:p>
    <w:p w14:paraId="5AF4D7FE" w14:textId="77777777" w:rsidR="00CA1580" w:rsidRDefault="00000000">
      <w:pPr>
        <w:spacing w:after="120"/>
      </w:pPr>
      <w:r>
        <w:rPr>
          <w:rFonts w:eastAsia="Times New Roman"/>
        </w:rPr>
        <w:t>2. **Web Service**:</w:t>
      </w:r>
    </w:p>
    <w:p w14:paraId="7E0F10AF" w14:textId="77777777" w:rsidR="00CA1580" w:rsidRDefault="00000000">
      <w:pPr>
        <w:spacing w:after="120"/>
      </w:pPr>
      <w:r>
        <w:rPr>
          <w:rFonts w:eastAsia="Times New Roman"/>
        </w:rPr>
        <w:t xml:space="preserve">   - Base image: python:3.11-slim</w:t>
      </w:r>
    </w:p>
    <w:p w14:paraId="23001731" w14:textId="77777777" w:rsidR="00CA1580" w:rsidRDefault="00000000">
      <w:pPr>
        <w:spacing w:after="120"/>
      </w:pPr>
      <w:r>
        <w:rPr>
          <w:rFonts w:eastAsia="Times New Roman"/>
        </w:rPr>
        <w:t xml:space="preserve">   - Dependencies: Streamlit, requests, pandas, plotly</w:t>
      </w:r>
    </w:p>
    <w:p w14:paraId="558671F7" w14:textId="77777777" w:rsidR="00CA1580" w:rsidRDefault="00000000">
      <w:pPr>
        <w:spacing w:after="120"/>
      </w:pPr>
      <w:r>
        <w:rPr>
          <w:rFonts w:eastAsia="Times New Roman"/>
        </w:rPr>
        <w:t xml:space="preserve">   - Environment variables: API_BASE_URL</w:t>
      </w:r>
    </w:p>
    <w:p w14:paraId="21CEEF4B" w14:textId="77777777" w:rsidR="00CA1580" w:rsidRDefault="00000000">
      <w:pPr>
        <w:spacing w:after="120"/>
      </w:pPr>
      <w:r>
        <w:rPr>
          <w:rFonts w:eastAsia="Times New Roman"/>
        </w:rPr>
        <w:t xml:space="preserve">   - Volumes: ./data (untuk akses gambar)</w:t>
      </w:r>
    </w:p>
    <w:p w14:paraId="1ABECC91" w14:textId="77777777" w:rsidR="00CA1580" w:rsidRDefault="00000000">
      <w:pPr>
        <w:spacing w:after="120"/>
      </w:pPr>
      <w:r>
        <w:rPr>
          <w:rFonts w:eastAsia="Times New Roman"/>
        </w:rPr>
        <w:t xml:space="preserve">   - Port: 8501</w:t>
      </w:r>
    </w:p>
    <w:p w14:paraId="24BA929F" w14:textId="77777777" w:rsidR="00CA1580" w:rsidRDefault="00000000">
      <w:pPr>
        <w:spacing w:after="120"/>
      </w:pPr>
      <w:r>
        <w:rPr>
          <w:rFonts w:eastAsia="Times New Roman"/>
        </w:rPr>
        <w:t xml:space="preserve">   - Depends on: api</w:t>
      </w:r>
    </w:p>
    <w:p w14:paraId="24979D3A" w14:textId="77777777" w:rsidR="00CA1580" w:rsidRDefault="00000000">
      <w:pPr>
        <w:spacing w:after="120"/>
      </w:pPr>
      <w:r>
        <w:rPr>
          <w:rFonts w:eastAsia="Times New Roman"/>
        </w:rPr>
        <w:t>![Gambar 3.5: Arsitektur deployment Docker Compose](images/gambar_3_5_deployment_architecture.png)</w:t>
      </w:r>
    </w:p>
    <w:p w14:paraId="67778E23" w14:textId="77777777" w:rsidR="00CA1580" w:rsidRDefault="00000000">
      <w:pPr>
        <w:spacing w:after="120"/>
      </w:pPr>
      <w:r>
        <w:rPr>
          <w:rFonts w:eastAsia="Times New Roman"/>
        </w:rPr>
        <w:t>**Gambar 3.5: Arsitektur deployment Docker Compose**</w:t>
      </w:r>
    </w:p>
    <w:p w14:paraId="7094CD46" w14:textId="77777777" w:rsidR="00CA1580" w:rsidRDefault="00000000">
      <w:pPr>
        <w:spacing w:after="120"/>
      </w:pPr>
      <w:r>
        <w:rPr>
          <w:rFonts w:eastAsia="Times New Roman"/>
        </w:rPr>
        <w:t>Sumber: Hasil implementasi penelitian</w:t>
      </w:r>
    </w:p>
    <w:p w14:paraId="1793DA3D" w14:textId="77777777" w:rsidR="00CA1580" w:rsidRDefault="00000000">
      <w:pPr>
        <w:pStyle w:val="Heading2"/>
        <w:spacing w:after="120"/>
      </w:pPr>
      <w:r>
        <w:rPr>
          <w:rFonts w:ascii="Times New Roman" w:eastAsia="Times New Roman" w:hAnsi="Times New Roman"/>
          <w:sz w:val="24"/>
        </w:rPr>
        <w:t>3.3 Alat dan Bahan</w:t>
      </w:r>
    </w:p>
    <w:p w14:paraId="1E28078A" w14:textId="77777777" w:rsidR="00CA1580" w:rsidRDefault="00000000">
      <w:pPr>
        <w:pStyle w:val="Heading3"/>
        <w:spacing w:after="120"/>
      </w:pPr>
      <w:r>
        <w:rPr>
          <w:rFonts w:ascii="Times New Roman" w:eastAsia="Times New Roman" w:hAnsi="Times New Roman"/>
        </w:rPr>
        <w:t>3.3.1 Hardware</w:t>
      </w:r>
    </w:p>
    <w:p w14:paraId="00B60783" w14:textId="77777777" w:rsidR="00CA1580" w:rsidRDefault="00000000">
      <w:pPr>
        <w:spacing w:after="120"/>
      </w:pPr>
      <w:r>
        <w:rPr>
          <w:rFonts w:eastAsia="Times New Roman"/>
        </w:rPr>
        <w:t>**Development**:</w:t>
      </w:r>
    </w:p>
    <w:p w14:paraId="624ADFEA" w14:textId="77777777" w:rsidR="00CA1580" w:rsidRDefault="00000000">
      <w:pPr>
        <w:spacing w:after="120"/>
      </w:pPr>
      <w:r>
        <w:rPr>
          <w:rFonts w:eastAsia="Times New Roman"/>
        </w:rPr>
        <w:t>- Laptop untuk development dan testing</w:t>
      </w:r>
    </w:p>
    <w:p w14:paraId="6D7CFE1B" w14:textId="77777777" w:rsidR="00CA1580" w:rsidRDefault="00000000">
      <w:pPr>
        <w:spacing w:after="120"/>
      </w:pPr>
      <w:r>
        <w:rPr>
          <w:rFonts w:eastAsia="Times New Roman"/>
        </w:rPr>
        <w:t>**Training**:</w:t>
      </w:r>
    </w:p>
    <w:p w14:paraId="6F2D3EE7" w14:textId="77777777" w:rsidR="00CA1580" w:rsidRDefault="00000000">
      <w:pPr>
        <w:spacing w:after="120"/>
      </w:pPr>
      <w:r>
        <w:rPr>
          <w:rFonts w:eastAsia="Times New Roman"/>
        </w:rPr>
        <w:t>- Kaggle GPU (P100/T4) untuk training model</w:t>
      </w:r>
    </w:p>
    <w:p w14:paraId="35D30FBE" w14:textId="77777777" w:rsidR="00CA1580" w:rsidRDefault="00000000">
      <w:pPr>
        <w:spacing w:after="120"/>
      </w:pPr>
      <w:r>
        <w:rPr>
          <w:rFonts w:eastAsia="Times New Roman"/>
        </w:rPr>
        <w:t>- Tidak menggunakan local CPU untuk training (terlalu lambat)</w:t>
      </w:r>
    </w:p>
    <w:p w14:paraId="7D0FAE2F" w14:textId="77777777" w:rsidR="00CA1580" w:rsidRDefault="00000000">
      <w:pPr>
        <w:spacing w:after="120"/>
      </w:pPr>
      <w:r>
        <w:rPr>
          <w:rFonts w:eastAsia="Times New Roman"/>
        </w:rPr>
        <w:t>**Deployment**:</w:t>
      </w:r>
    </w:p>
    <w:p w14:paraId="5D9A29D3" w14:textId="77777777" w:rsidR="00CA1580" w:rsidRDefault="00000000">
      <w:pPr>
        <w:spacing w:after="120"/>
      </w:pPr>
      <w:r>
        <w:rPr>
          <w:rFonts w:eastAsia="Times New Roman"/>
        </w:rPr>
        <w:t>- DigitalOcean Droplet (Ubuntu)</w:t>
      </w:r>
    </w:p>
    <w:p w14:paraId="7E435B17" w14:textId="77777777" w:rsidR="00CA1580" w:rsidRDefault="00000000">
      <w:pPr>
        <w:spacing w:after="120"/>
      </w:pPr>
      <w:r>
        <w:rPr>
          <w:rFonts w:eastAsia="Times New Roman"/>
        </w:rPr>
        <w:t>- 1 vCPU, 1 GB RAM (basic plan)</w:t>
      </w:r>
    </w:p>
    <w:p w14:paraId="790A8095" w14:textId="77777777" w:rsidR="00CA1580" w:rsidRDefault="00000000">
      <w:pPr>
        <w:spacing w:after="120"/>
      </w:pPr>
      <w:r>
        <w:rPr>
          <w:rFonts w:eastAsia="Times New Roman"/>
        </w:rPr>
        <w:t>- Storage: 25 GB SSD</w:t>
      </w:r>
    </w:p>
    <w:p w14:paraId="22F3BE74" w14:textId="77777777" w:rsidR="00CA1580" w:rsidRDefault="00000000">
      <w:pPr>
        <w:pStyle w:val="Heading3"/>
        <w:spacing w:after="120"/>
      </w:pPr>
      <w:r>
        <w:rPr>
          <w:rFonts w:ascii="Times New Roman" w:eastAsia="Times New Roman" w:hAnsi="Times New Roman"/>
        </w:rPr>
        <w:lastRenderedPageBreak/>
        <w:t>3.3.2 Software</w:t>
      </w:r>
    </w:p>
    <w:p w14:paraId="7BDE3863" w14:textId="77777777" w:rsidR="00CA1580" w:rsidRDefault="00000000">
      <w:pPr>
        <w:spacing w:after="120"/>
      </w:pPr>
      <w:r>
        <w:rPr>
          <w:rFonts w:eastAsia="Times New Roman"/>
        </w:rPr>
        <w:t>**Programming Language**:</w:t>
      </w:r>
    </w:p>
    <w:p w14:paraId="17261C69" w14:textId="77777777" w:rsidR="00CA1580" w:rsidRDefault="00000000">
      <w:pPr>
        <w:spacing w:after="120"/>
      </w:pPr>
      <w:r>
        <w:rPr>
          <w:rFonts w:eastAsia="Times New Roman"/>
        </w:rPr>
        <w:t>- Python 3.11</w:t>
      </w:r>
    </w:p>
    <w:p w14:paraId="2C1CB818" w14:textId="77777777" w:rsidR="00CA1580" w:rsidRDefault="00000000">
      <w:pPr>
        <w:spacing w:after="120"/>
      </w:pPr>
      <w:r>
        <w:rPr>
          <w:rFonts w:eastAsia="Times New Roman"/>
        </w:rPr>
        <w:t>**Backend Framework**:</w:t>
      </w:r>
    </w:p>
    <w:p w14:paraId="64CF434A" w14:textId="77777777" w:rsidR="00CA1580" w:rsidRDefault="00000000">
      <w:pPr>
        <w:spacing w:after="120"/>
      </w:pPr>
      <w:r>
        <w:rPr>
          <w:rFonts w:eastAsia="Times New Roman"/>
        </w:rPr>
        <w:t>- FastAPI 0.104.1</w:t>
      </w:r>
    </w:p>
    <w:p w14:paraId="7E554E2A" w14:textId="77777777" w:rsidR="00CA1580" w:rsidRDefault="00000000">
      <w:pPr>
        <w:spacing w:after="120"/>
      </w:pPr>
      <w:r>
        <w:rPr>
          <w:rFonts w:eastAsia="Times New Roman"/>
        </w:rPr>
        <w:t>- Uvicorn 0.24.0 (ASGI server)</w:t>
      </w:r>
    </w:p>
    <w:p w14:paraId="29A48AC2" w14:textId="77777777" w:rsidR="00CA1580" w:rsidRDefault="00000000">
      <w:pPr>
        <w:spacing w:after="120"/>
      </w:pPr>
      <w:r>
        <w:rPr>
          <w:rFonts w:eastAsia="Times New Roman"/>
        </w:rPr>
        <w:t>- SQLAlchemy 2.0.23 (ORM)</w:t>
      </w:r>
    </w:p>
    <w:p w14:paraId="286C04BA" w14:textId="77777777" w:rsidR="00CA1580" w:rsidRDefault="00000000">
      <w:pPr>
        <w:spacing w:after="120"/>
      </w:pPr>
      <w:r>
        <w:rPr>
          <w:rFonts w:eastAsia="Times New Roman"/>
        </w:rPr>
        <w:t>- Pydantic 2.5.0 (data validation)</w:t>
      </w:r>
    </w:p>
    <w:p w14:paraId="52FE1BA7" w14:textId="77777777" w:rsidR="00CA1580" w:rsidRDefault="00000000">
      <w:pPr>
        <w:spacing w:after="120"/>
      </w:pPr>
      <w:r>
        <w:rPr>
          <w:rFonts w:eastAsia="Times New Roman"/>
        </w:rPr>
        <w:t>**Frontend Framework**:</w:t>
      </w:r>
    </w:p>
    <w:p w14:paraId="7977A577" w14:textId="77777777" w:rsidR="00CA1580" w:rsidRDefault="00000000">
      <w:pPr>
        <w:spacing w:after="120"/>
      </w:pPr>
      <w:r>
        <w:rPr>
          <w:rFonts w:eastAsia="Times New Roman"/>
        </w:rPr>
        <w:t>- Streamlit 1.28.1</w:t>
      </w:r>
    </w:p>
    <w:p w14:paraId="7E13B139" w14:textId="77777777" w:rsidR="00CA1580" w:rsidRDefault="00000000">
      <w:pPr>
        <w:spacing w:after="120"/>
      </w:pPr>
      <w:r>
        <w:rPr>
          <w:rFonts w:eastAsia="Times New Roman"/>
        </w:rPr>
        <w:t>**Machine Learning**:</w:t>
      </w:r>
    </w:p>
    <w:p w14:paraId="5482E698" w14:textId="77777777" w:rsidR="00CA1580" w:rsidRDefault="00000000">
      <w:pPr>
        <w:spacing w:after="120"/>
      </w:pPr>
      <w:r>
        <w:rPr>
          <w:rFonts w:eastAsia="Times New Roman"/>
        </w:rPr>
        <w:t>- PyTorch 2.1.0 (CPU-only untuk deployment)</w:t>
      </w:r>
    </w:p>
    <w:p w14:paraId="3CD53E0B" w14:textId="77777777" w:rsidR="00CA1580" w:rsidRDefault="00000000">
      <w:pPr>
        <w:spacing w:after="120"/>
      </w:pPr>
      <w:r>
        <w:rPr>
          <w:rFonts w:eastAsia="Times New Roman"/>
        </w:rPr>
        <w:t>- timm 0.9.12 (PyTorch Image Models)</w:t>
      </w:r>
    </w:p>
    <w:p w14:paraId="5BBA0A41" w14:textId="77777777" w:rsidR="00CA1580" w:rsidRDefault="00000000">
      <w:pPr>
        <w:spacing w:after="120"/>
      </w:pPr>
      <w:r>
        <w:rPr>
          <w:rFonts w:eastAsia="Times New Roman"/>
        </w:rPr>
        <w:t>- torch torchvision (CPU-only dari PyTorch index)</w:t>
      </w:r>
    </w:p>
    <w:p w14:paraId="0B284CCA" w14:textId="77777777" w:rsidR="00CA1580" w:rsidRDefault="00000000">
      <w:pPr>
        <w:spacing w:after="120"/>
      </w:pPr>
      <w:r>
        <w:rPr>
          <w:rFonts w:eastAsia="Times New Roman"/>
        </w:rPr>
        <w:t>**Dataset**:</w:t>
      </w:r>
    </w:p>
    <w:p w14:paraId="24168773" w14:textId="77777777" w:rsidR="00CA1580" w:rsidRDefault="00000000">
      <w:pPr>
        <w:spacing w:after="120"/>
      </w:pPr>
      <w:r>
        <w:rPr>
          <w:rFonts w:eastAsia="Times New Roman"/>
        </w:rPr>
        <w:t>- PlantWild (Hugging Face uqtwei2/PlantWild)</w:t>
      </w:r>
    </w:p>
    <w:p w14:paraId="0F5704BF" w14:textId="77777777" w:rsidR="00CA1580" w:rsidRDefault="00000000">
      <w:pPr>
        <w:spacing w:after="120"/>
      </w:pPr>
      <w:r>
        <w:rPr>
          <w:rFonts w:eastAsia="Times New Roman"/>
        </w:rPr>
        <w:t>- 15 kelas top, 5.645 gambar total</w:t>
      </w:r>
    </w:p>
    <w:p w14:paraId="185DCF2F" w14:textId="77777777" w:rsidR="00CA1580" w:rsidRDefault="00000000">
      <w:pPr>
        <w:spacing w:after="120"/>
      </w:pPr>
      <w:r>
        <w:rPr>
          <w:rFonts w:eastAsia="Times New Roman"/>
        </w:rPr>
        <w:t>- Stratified train/val/test split (70/15/15): 3.961 train, 847 val, 847 test</w:t>
      </w:r>
    </w:p>
    <w:p w14:paraId="61E1EF9A" w14:textId="77777777" w:rsidR="00CA1580" w:rsidRDefault="00000000">
      <w:pPr>
        <w:spacing w:after="120"/>
      </w:pPr>
      <w:r>
        <w:rPr>
          <w:rFonts w:eastAsia="Times New Roman"/>
        </w:rPr>
        <w:t>**Containerization**:</w:t>
      </w:r>
    </w:p>
    <w:p w14:paraId="33B1C342" w14:textId="77777777" w:rsidR="00CA1580" w:rsidRDefault="00000000">
      <w:pPr>
        <w:spacing w:after="120"/>
      </w:pPr>
      <w:r>
        <w:rPr>
          <w:rFonts w:eastAsia="Times New Roman"/>
        </w:rPr>
        <w:t>- Docker 24.0.7</w:t>
      </w:r>
    </w:p>
    <w:p w14:paraId="459C8C6C" w14:textId="77777777" w:rsidR="00CA1580" w:rsidRDefault="00000000">
      <w:pPr>
        <w:spacing w:after="120"/>
      </w:pPr>
      <w:r>
        <w:rPr>
          <w:rFonts w:eastAsia="Times New Roman"/>
        </w:rPr>
        <w:t>- Docker Compose 2.21.0</w:t>
      </w:r>
    </w:p>
    <w:p w14:paraId="21C3F616" w14:textId="77777777" w:rsidR="00CA1580" w:rsidRDefault="00000000">
      <w:pPr>
        <w:spacing w:after="120"/>
      </w:pPr>
      <w:r>
        <w:rPr>
          <w:rFonts w:eastAsia="Times New Roman"/>
        </w:rPr>
        <w:t>**Version Control**:</w:t>
      </w:r>
    </w:p>
    <w:p w14:paraId="75C45E37" w14:textId="77777777" w:rsidR="00CA1580" w:rsidRDefault="00000000">
      <w:pPr>
        <w:spacing w:after="120"/>
      </w:pPr>
      <w:r>
        <w:rPr>
          <w:rFonts w:eastAsia="Times New Roman"/>
        </w:rPr>
        <w:t>- Git</w:t>
      </w:r>
    </w:p>
    <w:p w14:paraId="095F54FA" w14:textId="77777777" w:rsidR="00CA1580" w:rsidRDefault="00000000">
      <w:pPr>
        <w:spacing w:after="120"/>
      </w:pPr>
      <w:r>
        <w:rPr>
          <w:rFonts w:eastAsia="Times New Roman"/>
        </w:rPr>
        <w:t>- GitHub: https://github.com/alkhrzzy/AgriMLOps</w:t>
      </w:r>
    </w:p>
    <w:p w14:paraId="294BAB00" w14:textId="77777777" w:rsidR="00CA1580" w:rsidRDefault="00000000">
      <w:pPr>
        <w:pStyle w:val="Heading3"/>
        <w:spacing w:after="120"/>
      </w:pPr>
      <w:r>
        <w:rPr>
          <w:rFonts w:ascii="Times New Roman" w:eastAsia="Times New Roman" w:hAnsi="Times New Roman"/>
        </w:rPr>
        <w:t>3.3.3 Dataset Preparation</w:t>
      </w:r>
    </w:p>
    <w:p w14:paraId="56EBF0F8" w14:textId="77777777" w:rsidR="00CA1580" w:rsidRDefault="00000000">
      <w:pPr>
        <w:spacing w:after="120"/>
      </w:pPr>
      <w:r>
        <w:rPr>
          <w:rFonts w:eastAsia="Times New Roman"/>
        </w:rPr>
        <w:t>**Source Dataset**: PlantWild (Hugging Face)</w:t>
      </w:r>
    </w:p>
    <w:p w14:paraId="34884F5C" w14:textId="77777777" w:rsidR="00CA1580" w:rsidRDefault="00000000">
      <w:pPr>
        <w:spacing w:after="120"/>
      </w:pPr>
      <w:r>
        <w:rPr>
          <w:rFonts w:eastAsia="Times New Roman"/>
        </w:rPr>
        <w:t>**Preprocessing**:</w:t>
      </w:r>
    </w:p>
    <w:p w14:paraId="6C593A29" w14:textId="77777777" w:rsidR="00CA1580" w:rsidRDefault="00000000">
      <w:pPr>
        <w:spacing w:after="120"/>
      </w:pPr>
      <w:r>
        <w:rPr>
          <w:rFonts w:eastAsia="Times New Roman"/>
        </w:rPr>
        <w:t>1. Download PlantWild dari Hugging Face</w:t>
      </w:r>
    </w:p>
    <w:p w14:paraId="36192A83" w14:textId="77777777" w:rsidR="00CA1580" w:rsidRDefault="00000000">
      <w:pPr>
        <w:spacing w:after="120"/>
      </w:pPr>
      <w:r>
        <w:rPr>
          <w:rFonts w:eastAsia="Times New Roman"/>
        </w:rPr>
        <w:t>2. Extract dan scan gambar secara rekursif</w:t>
      </w:r>
    </w:p>
    <w:p w14:paraId="7E80A18D" w14:textId="77777777" w:rsidR="00CA1580" w:rsidRDefault="00000000">
      <w:pPr>
        <w:spacing w:after="120"/>
      </w:pPr>
      <w:r>
        <w:rPr>
          <w:rFonts w:eastAsia="Times New Roman"/>
        </w:rPr>
        <w:lastRenderedPageBreak/>
        <w:t>3. Filter ke 15 kelas dengan jumlah gambar terbanyak</w:t>
      </w:r>
    </w:p>
    <w:p w14:paraId="27C2A6BE" w14:textId="77777777" w:rsidR="00CA1580" w:rsidRDefault="00000000">
      <w:pPr>
        <w:spacing w:after="120"/>
      </w:pPr>
      <w:r>
        <w:rPr>
          <w:rFonts w:eastAsia="Times New Roman"/>
        </w:rPr>
        <w:t>4. Stratified split 70/15/15 untuk train/val/test</w:t>
      </w:r>
    </w:p>
    <w:p w14:paraId="71839F10" w14:textId="77777777" w:rsidR="00CA1580" w:rsidRDefault="00000000">
      <w:pPr>
        <w:spacing w:after="120"/>
      </w:pPr>
      <w:r>
        <w:rPr>
          <w:rFonts w:eastAsia="Times New Roman"/>
        </w:rPr>
        <w:t>5. Data augmentation untuk training:</w:t>
      </w:r>
    </w:p>
    <w:p w14:paraId="617A130F" w14:textId="77777777" w:rsidR="00CA1580" w:rsidRDefault="00000000">
      <w:pPr>
        <w:spacing w:after="120"/>
      </w:pPr>
      <w:r>
        <w:rPr>
          <w:rFonts w:eastAsia="Times New Roman"/>
        </w:rPr>
        <w:t xml:space="preserve">   - Resize(256)</w:t>
      </w:r>
    </w:p>
    <w:p w14:paraId="233A162B" w14:textId="77777777" w:rsidR="00CA1580" w:rsidRDefault="00000000">
      <w:pPr>
        <w:spacing w:after="120"/>
      </w:pPr>
      <w:r>
        <w:rPr>
          <w:rFonts w:eastAsia="Times New Roman"/>
        </w:rPr>
        <w:t xml:space="preserve">   - RandomResizedCrop(224, scale=0.75-1.0)</w:t>
      </w:r>
    </w:p>
    <w:p w14:paraId="067142CC" w14:textId="77777777" w:rsidR="00CA1580" w:rsidRDefault="00000000">
      <w:pPr>
        <w:spacing w:after="120"/>
      </w:pPr>
      <w:r>
        <w:rPr>
          <w:rFonts w:eastAsia="Times New Roman"/>
        </w:rPr>
        <w:t xml:space="preserve">   - RandomHorizontalFlip</w:t>
      </w:r>
    </w:p>
    <w:p w14:paraId="421C310D" w14:textId="77777777" w:rsidR="00CA1580" w:rsidRDefault="00000000">
      <w:pPr>
        <w:spacing w:after="120"/>
      </w:pPr>
      <w:r>
        <w:rPr>
          <w:rFonts w:eastAsia="Times New Roman"/>
        </w:rPr>
        <w:t xml:space="preserve">   - ColorJitter(brightness=0.2, contrast=0.2, saturation=0.2, hue=0.1)</w:t>
      </w:r>
    </w:p>
    <w:p w14:paraId="4E928841" w14:textId="77777777" w:rsidR="00CA1580" w:rsidRDefault="00000000">
      <w:pPr>
        <w:spacing w:after="120"/>
      </w:pPr>
      <w:r>
        <w:rPr>
          <w:rFonts w:eastAsia="Times New Roman"/>
        </w:rPr>
        <w:t xml:space="preserve">   - Normalize(ImageNet mean/std)</w:t>
      </w:r>
    </w:p>
    <w:p w14:paraId="6681F8DB" w14:textId="77777777" w:rsidR="00CA1580" w:rsidRDefault="00000000">
      <w:pPr>
        <w:spacing w:after="120"/>
      </w:pPr>
      <w:r>
        <w:rPr>
          <w:rFonts w:eastAsia="Times New Roman"/>
        </w:rPr>
        <w:t>**Validated Feedback**:</w:t>
      </w:r>
    </w:p>
    <w:p w14:paraId="2334E232" w14:textId="77777777" w:rsidR="00CA1580" w:rsidRDefault="00000000">
      <w:pPr>
        <w:spacing w:after="120"/>
      </w:pPr>
      <w:r>
        <w:rPr>
          <w:rFonts w:eastAsia="Times New Roman"/>
        </w:rPr>
        <w:t>- 9 samples dari controlled active learning simulation</w:t>
      </w:r>
    </w:p>
    <w:p w14:paraId="3ED65C93" w14:textId="77777777" w:rsidR="00CA1580" w:rsidRDefault="00000000">
      <w:pPr>
        <w:spacing w:after="120"/>
      </w:pPr>
      <w:r>
        <w:rPr>
          <w:rFonts w:eastAsia="Times New Roman"/>
        </w:rPr>
        <w:t>- Format: ZIP dengan images/ dan metadata.csv</w:t>
      </w:r>
    </w:p>
    <w:p w14:paraId="40AA4706" w14:textId="77777777" w:rsidR="00CA1580" w:rsidRDefault="00000000">
      <w:pPr>
        <w:spacing w:after="120"/>
      </w:pPr>
      <w:r>
        <w:rPr>
          <w:rFonts w:eastAsia="Times New Roman"/>
        </w:rPr>
        <w:t>- metadata.csv berisi: image_path, label, validated_label</w:t>
      </w:r>
    </w:p>
    <w:p w14:paraId="5F737FED" w14:textId="77777777" w:rsidR="00CA1580" w:rsidRDefault="00000000">
      <w:pPr>
        <w:pStyle w:val="Heading2"/>
        <w:spacing w:after="120"/>
      </w:pPr>
      <w:r>
        <w:rPr>
          <w:rFonts w:ascii="Times New Roman" w:eastAsia="Times New Roman" w:hAnsi="Times New Roman"/>
          <w:sz w:val="24"/>
        </w:rPr>
        <w:t>3.4 Tahapan Implementasi Strategis</w:t>
      </w:r>
    </w:p>
    <w:p w14:paraId="6CFFA3A0" w14:textId="77777777" w:rsidR="00CA1580" w:rsidRDefault="00000000">
      <w:pPr>
        <w:pStyle w:val="Heading3"/>
        <w:spacing w:after="120"/>
      </w:pPr>
      <w:r>
        <w:rPr>
          <w:rFonts w:ascii="Times New Roman" w:eastAsia="Times New Roman" w:hAnsi="Times New Roman"/>
        </w:rPr>
        <w:t>3.4.1 Tahap 1: Baseline Model (v1)</w:t>
      </w:r>
    </w:p>
    <w:p w14:paraId="26352CFC" w14:textId="77777777" w:rsidR="00CA1580" w:rsidRDefault="00000000">
      <w:pPr>
        <w:spacing w:after="120"/>
      </w:pPr>
      <w:r>
        <w:rPr>
          <w:rFonts w:eastAsia="Times New Roman"/>
        </w:rPr>
        <w:t>**Lokasi**: Kaggle GPU Notebook</w:t>
      </w:r>
    </w:p>
    <w:p w14:paraId="610B7CC3" w14:textId="77777777" w:rsidR="00CA1580" w:rsidRDefault="00000000">
      <w:pPr>
        <w:spacing w:after="120"/>
      </w:pPr>
      <w:r>
        <w:rPr>
          <w:rFonts w:eastAsia="Times New Roman"/>
        </w:rPr>
        <w:t>**Script**: `notebooks/kaggle_train_plantwild.py`</w:t>
      </w:r>
    </w:p>
    <w:p w14:paraId="10BE2E0B" w14:textId="77777777" w:rsidR="00CA1580" w:rsidRDefault="00000000">
      <w:pPr>
        <w:spacing w:after="120"/>
      </w:pPr>
      <w:r>
        <w:rPr>
          <w:rFonts w:eastAsia="Times New Roman"/>
        </w:rPr>
        <w:t>**Proses**:</w:t>
      </w:r>
    </w:p>
    <w:p w14:paraId="6AF9105E" w14:textId="77777777" w:rsidR="00CA1580" w:rsidRDefault="00000000">
      <w:pPr>
        <w:spacing w:after="120"/>
      </w:pPr>
      <w:r>
        <w:rPr>
          <w:rFonts w:eastAsia="Times New Roman"/>
        </w:rPr>
        <w:t>1. Download PlantWild dari Hugging Face</w:t>
      </w:r>
    </w:p>
    <w:p w14:paraId="6FF5E513" w14:textId="77777777" w:rsidR="00CA1580" w:rsidRDefault="00000000">
      <w:pPr>
        <w:spacing w:after="120"/>
      </w:pPr>
      <w:r>
        <w:rPr>
          <w:rFonts w:eastAsia="Times New Roman"/>
        </w:rPr>
        <w:t>2. Scan dan filter ke 15 kelas top</w:t>
      </w:r>
    </w:p>
    <w:p w14:paraId="4761FEB7" w14:textId="77777777" w:rsidR="00CA1580" w:rsidRDefault="00000000">
      <w:pPr>
        <w:spacing w:after="120"/>
      </w:pPr>
      <w:r>
        <w:rPr>
          <w:rFonts w:eastAsia="Times New Roman"/>
        </w:rPr>
        <w:t>3. Stratified split train/val/test</w:t>
      </w:r>
    </w:p>
    <w:p w14:paraId="15759337" w14:textId="77777777" w:rsidR="00CA1580" w:rsidRDefault="00000000">
      <w:pPr>
        <w:spacing w:after="120"/>
      </w:pPr>
      <w:r>
        <w:rPr>
          <w:rFonts w:eastAsia="Times New Roman"/>
        </w:rPr>
        <w:t>4. Load EfficientNetV2-B0 dari ImageNet pretrained</w:t>
      </w:r>
    </w:p>
    <w:p w14:paraId="5A9D6B90" w14:textId="77777777" w:rsidR="00CA1580" w:rsidRDefault="00000000">
      <w:pPr>
        <w:spacing w:after="120"/>
      </w:pPr>
      <w:r>
        <w:rPr>
          <w:rFonts w:eastAsia="Times New Roman"/>
        </w:rPr>
        <w:t>5. Replace final layer untuk 15 classes</w:t>
      </w:r>
    </w:p>
    <w:p w14:paraId="64345132" w14:textId="77777777" w:rsidR="00CA1580" w:rsidRDefault="00000000">
      <w:pPr>
        <w:spacing w:after="120"/>
      </w:pPr>
      <w:r>
        <w:rPr>
          <w:rFonts w:eastAsia="Times New Roman"/>
        </w:rPr>
        <w:t>6. Train selama 8 epochs dengan batch size 32</w:t>
      </w:r>
    </w:p>
    <w:p w14:paraId="461BDBDB" w14:textId="77777777" w:rsidR="00CA1580" w:rsidRDefault="00000000">
      <w:pPr>
        <w:spacing w:after="120"/>
      </w:pPr>
      <w:r>
        <w:rPr>
          <w:rFonts w:eastAsia="Times New Roman"/>
        </w:rPr>
        <w:t>7. Evaluate pada test set</w:t>
      </w:r>
    </w:p>
    <w:p w14:paraId="35CE4197" w14:textId="77777777" w:rsidR="00CA1580" w:rsidRDefault="00000000">
      <w:pPr>
        <w:spacing w:after="120"/>
      </w:pPr>
      <w:r>
        <w:rPr>
          <w:rFonts w:eastAsia="Times New Roman"/>
        </w:rPr>
        <w:t>8. Export artifacts: model_v1.pt, model_v1_metadata.json, metrics_v1.json, classification_report_v1.csv, confusion_matrix_v1.png</w:t>
      </w:r>
    </w:p>
    <w:p w14:paraId="44B72050" w14:textId="77777777" w:rsidR="00CA1580" w:rsidRDefault="00000000">
      <w:pPr>
        <w:spacing w:after="120"/>
      </w:pPr>
      <w:r>
        <w:rPr>
          <w:rFonts w:eastAsia="Times New Roman"/>
        </w:rPr>
        <w:t>**Hasil**:</w:t>
      </w:r>
    </w:p>
    <w:p w14:paraId="405F6A77" w14:textId="77777777" w:rsidR="00CA1580" w:rsidRDefault="00000000">
      <w:pPr>
        <w:spacing w:after="120"/>
      </w:pPr>
      <w:r>
        <w:rPr>
          <w:rFonts w:eastAsia="Times New Roman"/>
        </w:rPr>
        <w:t>- Training time: ~2 jam di Kaggle GPU</w:t>
      </w:r>
    </w:p>
    <w:p w14:paraId="2784230F" w14:textId="77777777" w:rsidR="00CA1580" w:rsidRDefault="00000000">
      <w:pPr>
        <w:spacing w:after="120"/>
      </w:pPr>
      <w:r>
        <w:rPr>
          <w:rFonts w:eastAsia="Times New Roman"/>
        </w:rPr>
        <w:t>- Accuracy: 0.8217</w:t>
      </w:r>
    </w:p>
    <w:p w14:paraId="1341C966" w14:textId="77777777" w:rsidR="00CA1580" w:rsidRDefault="00000000">
      <w:pPr>
        <w:spacing w:after="120"/>
      </w:pPr>
      <w:r>
        <w:rPr>
          <w:rFonts w:eastAsia="Times New Roman"/>
        </w:rPr>
        <w:lastRenderedPageBreak/>
        <w:t>- Macro F1: 0.8086</w:t>
      </w:r>
    </w:p>
    <w:p w14:paraId="5DD80473" w14:textId="77777777" w:rsidR="00CA1580" w:rsidRDefault="00000000">
      <w:pPr>
        <w:spacing w:after="120"/>
      </w:pPr>
      <w:r>
        <w:rPr>
          <w:rFonts w:eastAsia="Times New Roman"/>
        </w:rPr>
        <w:t>- Model size: 22.8 MB</w:t>
      </w:r>
    </w:p>
    <w:p w14:paraId="432FAB09" w14:textId="77777777" w:rsidR="00CA1580" w:rsidRDefault="00000000">
      <w:pPr>
        <w:pStyle w:val="Heading3"/>
        <w:spacing w:after="120"/>
      </w:pPr>
      <w:r>
        <w:rPr>
          <w:rFonts w:ascii="Times New Roman" w:eastAsia="Times New Roman" w:hAnsi="Times New Roman"/>
        </w:rPr>
        <w:t>3.4.2 Tahap 2: MLOps Integration</w:t>
      </w:r>
    </w:p>
    <w:p w14:paraId="16C14A65" w14:textId="77777777" w:rsidR="00CA1580" w:rsidRDefault="00000000">
      <w:pPr>
        <w:spacing w:after="120"/>
      </w:pPr>
      <w:r>
        <w:rPr>
          <w:rFonts w:eastAsia="Times New Roman"/>
        </w:rPr>
        <w:t>**Lokasi**: Local development</w:t>
      </w:r>
    </w:p>
    <w:p w14:paraId="104FBB2B" w14:textId="77777777" w:rsidR="00CA1580" w:rsidRDefault="00000000">
      <w:pPr>
        <w:spacing w:after="120"/>
      </w:pPr>
      <w:r>
        <w:rPr>
          <w:rFonts w:eastAsia="Times New Roman"/>
        </w:rPr>
        <w:t>**Database Implementation**:</w:t>
      </w:r>
    </w:p>
    <w:p w14:paraId="5DCC161E" w14:textId="77777777" w:rsidR="00CA1580" w:rsidRDefault="00000000">
      <w:pPr>
        <w:spacing w:after="120"/>
      </w:pPr>
      <w:r>
        <w:rPr>
          <w:rFonts w:eastAsia="Times New Roman"/>
        </w:rPr>
        <w:t>- Implementasi SQLite schema dengan 4 tabel</w:t>
      </w:r>
    </w:p>
    <w:p w14:paraId="79797142" w14:textId="77777777" w:rsidR="00CA1580" w:rsidRDefault="00000000">
      <w:pPr>
        <w:spacing w:after="120"/>
      </w:pPr>
      <w:r>
        <w:rPr>
          <w:rFonts w:eastAsia="Times New Roman"/>
        </w:rPr>
        <w:t>- Fungsi database: init_db, log_prediction, log_feedback, add_to_active_learning_queue, get_active_learning_queue, validate_active_learning_item, register_current_model_from_metadata, get_monitoring_summary</w:t>
      </w:r>
    </w:p>
    <w:p w14:paraId="42FAF48D" w14:textId="77777777" w:rsidR="00CA1580" w:rsidRDefault="00000000">
      <w:pPr>
        <w:spacing w:after="120"/>
      </w:pPr>
      <w:r>
        <w:rPr>
          <w:rFonts w:eastAsia="Times New Roman"/>
        </w:rPr>
        <w:t>**API Implementation**:</w:t>
      </w:r>
    </w:p>
    <w:p w14:paraId="30849D90" w14:textId="77777777" w:rsidR="00CA1580" w:rsidRDefault="00000000">
      <w:pPr>
        <w:spacing w:after="120"/>
      </w:pPr>
      <w:r>
        <w:rPr>
          <w:rFonts w:eastAsia="Times New Roman"/>
        </w:rPr>
        <w:t>- Implementasi 8 FastAPI endpoints</w:t>
      </w:r>
    </w:p>
    <w:p w14:paraId="6A9D7D12" w14:textId="77777777" w:rsidR="00CA1580" w:rsidRDefault="00000000">
      <w:pPr>
        <w:spacing w:after="120"/>
      </w:pPr>
      <w:r>
        <w:rPr>
          <w:rFonts w:eastAsia="Times New Roman"/>
        </w:rPr>
        <w:t>- Model inference dengan PyTorch + timm</w:t>
      </w:r>
    </w:p>
    <w:p w14:paraId="36D3FAA0" w14:textId="77777777" w:rsidR="00CA1580" w:rsidRDefault="00000000">
      <w:pPr>
        <w:spacing w:after="120"/>
      </w:pPr>
      <w:r>
        <w:rPr>
          <w:rFonts w:eastAsia="Times New Roman"/>
        </w:rPr>
        <w:t>- Database operations dengan SQLAlchemy</w:t>
      </w:r>
    </w:p>
    <w:p w14:paraId="7D4292DB" w14:textId="77777777" w:rsidR="00CA1580" w:rsidRDefault="00000000">
      <w:pPr>
        <w:spacing w:after="120"/>
      </w:pPr>
      <w:r>
        <w:rPr>
          <w:rFonts w:eastAsia="Times New Roman"/>
        </w:rPr>
        <w:t>- Error handling dan validation</w:t>
      </w:r>
    </w:p>
    <w:p w14:paraId="7E08C760" w14:textId="77777777" w:rsidR="00CA1580" w:rsidRDefault="00000000">
      <w:pPr>
        <w:spacing w:after="120"/>
      </w:pPr>
      <w:r>
        <w:rPr>
          <w:rFonts w:eastAsia="Times New Roman"/>
        </w:rPr>
        <w:t>**Web Implementation**:</w:t>
      </w:r>
    </w:p>
    <w:p w14:paraId="31D5BCC4" w14:textId="77777777" w:rsidR="00CA1580" w:rsidRDefault="00000000">
      <w:pPr>
        <w:spacing w:after="120"/>
      </w:pPr>
      <w:r>
        <w:rPr>
          <w:rFonts w:eastAsia="Times New Roman"/>
        </w:rPr>
        <w:t>- Implementasi 5 halaman Streamlit</w:t>
      </w:r>
    </w:p>
    <w:p w14:paraId="6FB76DA9" w14:textId="77777777" w:rsidR="00CA1580" w:rsidRDefault="00000000">
      <w:pPr>
        <w:spacing w:after="120"/>
      </w:pPr>
      <w:r>
        <w:rPr>
          <w:rFonts w:eastAsia="Times New Roman"/>
        </w:rPr>
        <w:t>- Integration dengan API endpoints</w:t>
      </w:r>
    </w:p>
    <w:p w14:paraId="6AF6F104" w14:textId="77777777" w:rsidR="00CA1580" w:rsidRDefault="00000000">
      <w:pPr>
        <w:spacing w:after="120"/>
      </w:pPr>
      <w:r>
        <w:rPr>
          <w:rFonts w:eastAsia="Times New Roman"/>
        </w:rPr>
        <w:t>- Image upload dan display</w:t>
      </w:r>
    </w:p>
    <w:p w14:paraId="1E8913C7" w14:textId="77777777" w:rsidR="00CA1580" w:rsidRDefault="00000000">
      <w:pPr>
        <w:spacing w:after="120"/>
      </w:pPr>
      <w:r>
        <w:rPr>
          <w:rFonts w:eastAsia="Times New Roman"/>
        </w:rPr>
        <w:t>- Feedback form</w:t>
      </w:r>
    </w:p>
    <w:p w14:paraId="0BC86D5F" w14:textId="77777777" w:rsidR="00CA1580" w:rsidRDefault="00000000">
      <w:pPr>
        <w:spacing w:after="120"/>
      </w:pPr>
      <w:r>
        <w:rPr>
          <w:rFonts w:eastAsia="Times New Roman"/>
        </w:rPr>
        <w:t>- Monitoring dashboard dengan Plotly</w:t>
      </w:r>
    </w:p>
    <w:p w14:paraId="23189235" w14:textId="77777777" w:rsidR="00CA1580" w:rsidRDefault="00000000">
      <w:pPr>
        <w:spacing w:after="120"/>
      </w:pPr>
      <w:r>
        <w:rPr>
          <w:rFonts w:eastAsia="Times New Roman"/>
        </w:rPr>
        <w:t>**Docker Implementation**:</w:t>
      </w:r>
    </w:p>
    <w:p w14:paraId="00ADB3AE" w14:textId="77777777" w:rsidR="00CA1580" w:rsidRDefault="00000000">
      <w:pPr>
        <w:spacing w:after="120"/>
      </w:pPr>
      <w:r>
        <w:rPr>
          <w:rFonts w:eastAsia="Times New Roman"/>
        </w:rPr>
        <w:t>- Dockerfile.api (CPU-only PyTorch)</w:t>
      </w:r>
    </w:p>
    <w:p w14:paraId="22D2C512" w14:textId="77777777" w:rsidR="00CA1580" w:rsidRDefault="00000000">
      <w:pPr>
        <w:spacing w:after="120"/>
      </w:pPr>
      <w:r>
        <w:rPr>
          <w:rFonts w:eastAsia="Times New Roman"/>
        </w:rPr>
        <w:t>- Dockerfile.web (tanpa PyTorch, hanya Streamlit)</w:t>
      </w:r>
    </w:p>
    <w:p w14:paraId="0ADF197D" w14:textId="77777777" w:rsidR="00CA1580" w:rsidRDefault="00000000">
      <w:pPr>
        <w:spacing w:after="120"/>
      </w:pPr>
      <w:r>
        <w:rPr>
          <w:rFonts w:eastAsia="Times New Roman"/>
        </w:rPr>
        <w:t>- docker-compose.yml dengan 2 service</w:t>
      </w:r>
    </w:p>
    <w:p w14:paraId="2BE17623" w14:textId="77777777" w:rsidR="00CA1580" w:rsidRDefault="00000000">
      <w:pPr>
        <w:spacing w:after="120"/>
      </w:pPr>
      <w:r>
        <w:rPr>
          <w:rFonts w:eastAsia="Times New Roman"/>
        </w:rPr>
        <w:t>- Volume mount untuk persistensi</w:t>
      </w:r>
    </w:p>
    <w:p w14:paraId="037DF4DF" w14:textId="77777777" w:rsidR="00CA1580" w:rsidRDefault="00000000">
      <w:pPr>
        <w:pStyle w:val="Heading3"/>
        <w:spacing w:after="120"/>
      </w:pPr>
      <w:r>
        <w:rPr>
          <w:rFonts w:ascii="Times New Roman" w:eastAsia="Times New Roman" w:hAnsi="Times New Roman"/>
        </w:rPr>
        <w:t>3.4.3 Tahap 3: Controlled Active Learning Simulation</w:t>
      </w:r>
    </w:p>
    <w:p w14:paraId="1227CA2C" w14:textId="77777777" w:rsidR="00CA1580" w:rsidRDefault="00000000">
      <w:pPr>
        <w:spacing w:after="120"/>
      </w:pPr>
      <w:r>
        <w:rPr>
          <w:rFonts w:eastAsia="Times New Roman"/>
        </w:rPr>
        <w:t>**Lokasi**: Local development</w:t>
      </w:r>
    </w:p>
    <w:p w14:paraId="1B83A9D4" w14:textId="77777777" w:rsidR="00CA1580" w:rsidRDefault="00000000">
      <w:pPr>
        <w:spacing w:after="120"/>
      </w:pPr>
      <w:r>
        <w:rPr>
          <w:rFonts w:eastAsia="Times New Roman"/>
        </w:rPr>
        <w:t>**Script**: `scripts/simulate_validated_feedback.py`</w:t>
      </w:r>
    </w:p>
    <w:p w14:paraId="2516EFD0" w14:textId="77777777" w:rsidR="00CA1580" w:rsidRDefault="00000000">
      <w:pPr>
        <w:spacing w:after="120"/>
      </w:pPr>
      <w:r>
        <w:rPr>
          <w:rFonts w:eastAsia="Times New Roman"/>
        </w:rPr>
        <w:t>**Dataset Preparation**:</w:t>
      </w:r>
    </w:p>
    <w:p w14:paraId="7BFACCD2" w14:textId="77777777" w:rsidR="00CA1580" w:rsidRDefault="00000000">
      <w:pPr>
        <w:spacing w:after="120"/>
      </w:pPr>
      <w:r>
        <w:rPr>
          <w:rFonts w:eastAsia="Times New Roman"/>
        </w:rPr>
        <w:t>- Download PlantWild subset (5 gambar per kelas × 15 kelas = 75 gambar)</w:t>
      </w:r>
    </w:p>
    <w:p w14:paraId="5F909D12" w14:textId="77777777" w:rsidR="00CA1580" w:rsidRDefault="00000000">
      <w:pPr>
        <w:spacing w:after="120"/>
      </w:pPr>
      <w:r>
        <w:rPr>
          <w:rFonts w:eastAsia="Times New Roman"/>
        </w:rPr>
        <w:lastRenderedPageBreak/>
        <w:t>- Format: dataset_root/class_name/image.jpg</w:t>
      </w:r>
    </w:p>
    <w:p w14:paraId="49E698AD" w14:textId="77777777" w:rsidR="00CA1580" w:rsidRDefault="00000000">
      <w:pPr>
        <w:spacing w:after="120"/>
      </w:pPr>
      <w:r>
        <w:rPr>
          <w:rFonts w:eastAsia="Times New Roman"/>
        </w:rPr>
        <w:t>**Simulation Process**:</w:t>
      </w:r>
    </w:p>
    <w:p w14:paraId="2E7BF639" w14:textId="77777777" w:rsidR="00CA1580" w:rsidRDefault="00000000">
      <w:pPr>
        <w:spacing w:after="120"/>
      </w:pPr>
      <w:r>
        <w:rPr>
          <w:rFonts w:eastAsia="Times New Roman"/>
        </w:rPr>
        <w:t>1. Load label_map.json (15 kelas)</w:t>
      </w:r>
    </w:p>
    <w:p w14:paraId="64A1A639" w14:textId="77777777" w:rsidR="00CA1580" w:rsidRDefault="00000000">
      <w:pPr>
        <w:spacing w:after="120"/>
      </w:pPr>
      <w:r>
        <w:rPr>
          <w:rFonts w:eastAsia="Times New Roman"/>
        </w:rPr>
        <w:t>2. Scan dataset dan filter ke kelas yang ada di label_map</w:t>
      </w:r>
    </w:p>
    <w:p w14:paraId="2872B76B" w14:textId="77777777" w:rsidR="00CA1580" w:rsidRDefault="00000000">
      <w:pPr>
        <w:spacing w:after="120"/>
      </w:pPr>
      <w:r>
        <w:rPr>
          <w:rFonts w:eastAsia="Times New Roman"/>
        </w:rPr>
        <w:t>3. Untuk setiap gambar:</w:t>
      </w:r>
    </w:p>
    <w:p w14:paraId="53F34E20" w14:textId="77777777" w:rsidR="00CA1580" w:rsidRDefault="00000000">
      <w:pPr>
        <w:spacing w:after="120"/>
      </w:pPr>
      <w:r>
        <w:rPr>
          <w:rFonts w:eastAsia="Times New Roman"/>
        </w:rPr>
        <w:t xml:space="preserve">   - Kirim POST /predict ke production API</w:t>
      </w:r>
    </w:p>
    <w:p w14:paraId="3808FBB1" w14:textId="77777777" w:rsidR="00CA1580" w:rsidRDefault="00000000">
      <w:pPr>
        <w:spacing w:after="120"/>
      </w:pPr>
      <w:r>
        <w:rPr>
          <w:rFonts w:eastAsia="Times New Roman"/>
        </w:rPr>
        <w:t xml:space="preserve">   - Submit feedback (correct/incorrect/unsure)</w:t>
      </w:r>
    </w:p>
    <w:p w14:paraId="4BAC7584" w14:textId="77777777" w:rsidR="00CA1580" w:rsidRDefault="00000000">
      <w:pPr>
        <w:spacing w:after="120"/>
      </w:pPr>
      <w:r>
        <w:rPr>
          <w:rFonts w:eastAsia="Times New Roman"/>
        </w:rPr>
        <w:t xml:space="preserve">   - Jika incorrect/unsure, validate matching pending queue items</w:t>
      </w:r>
    </w:p>
    <w:p w14:paraId="322515FB" w14:textId="77777777" w:rsidR="00CA1580" w:rsidRDefault="00000000">
      <w:pPr>
        <w:spacing w:after="120"/>
      </w:pPr>
      <w:r>
        <w:rPr>
          <w:rFonts w:eastAsia="Times New Roman"/>
        </w:rPr>
        <w:t>4. Generate report: reports/controlled_feedback_simulation.json</w:t>
      </w:r>
    </w:p>
    <w:p w14:paraId="53C90D88" w14:textId="77777777" w:rsidR="00CA1580" w:rsidRDefault="00000000">
      <w:pPr>
        <w:spacing w:after="120"/>
      </w:pPr>
      <w:r>
        <w:rPr>
          <w:rFonts w:eastAsia="Times New Roman"/>
        </w:rPr>
        <w:t>5. Export validated feedback: data/retraining/validated_feedback_YYYYMMDD_HHMMSS.zip</w:t>
      </w:r>
    </w:p>
    <w:p w14:paraId="631901F5" w14:textId="77777777" w:rsidR="00CA1580" w:rsidRDefault="00000000">
      <w:pPr>
        <w:spacing w:after="120"/>
      </w:pPr>
      <w:r>
        <w:rPr>
          <w:rFonts w:eastAsia="Times New Roman"/>
        </w:rPr>
        <w:t>**Hasil**:</w:t>
      </w:r>
    </w:p>
    <w:p w14:paraId="516CEEE4" w14:textId="77777777" w:rsidR="00CA1580" w:rsidRDefault="00000000">
      <w:pPr>
        <w:spacing w:after="120"/>
      </w:pPr>
      <w:r>
        <w:rPr>
          <w:rFonts w:eastAsia="Times New Roman"/>
        </w:rPr>
        <w:t>- Total predictions: 75</w:t>
      </w:r>
    </w:p>
    <w:p w14:paraId="5B158754" w14:textId="77777777" w:rsidR="00CA1580" w:rsidRDefault="00000000">
      <w:pPr>
        <w:spacing w:after="120"/>
      </w:pPr>
      <w:r>
        <w:rPr>
          <w:rFonts w:eastAsia="Times New Roman"/>
        </w:rPr>
        <w:t>- Feedback submitted: 75</w:t>
      </w:r>
    </w:p>
    <w:p w14:paraId="63F58DEF" w14:textId="77777777" w:rsidR="00CA1580" w:rsidRDefault="00000000">
      <w:pPr>
        <w:spacing w:after="120"/>
      </w:pPr>
      <w:r>
        <w:rPr>
          <w:rFonts w:eastAsia="Times New Roman"/>
        </w:rPr>
        <w:t>- Validated queue items: 9</w:t>
      </w:r>
    </w:p>
    <w:p w14:paraId="5E5303A8" w14:textId="77777777" w:rsidR="00CA1580" w:rsidRDefault="00000000">
      <w:pPr>
        <w:spacing w:after="120"/>
      </w:pPr>
      <w:r>
        <w:rPr>
          <w:rFonts w:eastAsia="Times New Roman"/>
        </w:rPr>
        <w:t>- Export: validated_feedback_20260504_025418.zip</w:t>
      </w:r>
    </w:p>
    <w:p w14:paraId="31C02B35" w14:textId="77777777" w:rsidR="00CA1580" w:rsidRDefault="00000000">
      <w:pPr>
        <w:pStyle w:val="Heading3"/>
        <w:spacing w:after="120"/>
      </w:pPr>
      <w:r>
        <w:rPr>
          <w:rFonts w:ascii="Times New Roman" w:eastAsia="Times New Roman" w:hAnsi="Times New Roman"/>
        </w:rPr>
        <w:t>3.4.4 Tahap 4: Model Retraining (v2)</w:t>
      </w:r>
    </w:p>
    <w:p w14:paraId="34466EAA" w14:textId="77777777" w:rsidR="00CA1580" w:rsidRDefault="00000000">
      <w:pPr>
        <w:spacing w:after="120"/>
      </w:pPr>
      <w:r>
        <w:rPr>
          <w:rFonts w:eastAsia="Times New Roman"/>
        </w:rPr>
        <w:t>**Lokasi**: Kaggle GPU Notebook</w:t>
      </w:r>
    </w:p>
    <w:p w14:paraId="0D104481" w14:textId="77777777" w:rsidR="00CA1580" w:rsidRDefault="00000000">
      <w:pPr>
        <w:spacing w:after="120"/>
      </w:pPr>
      <w:r>
        <w:rPr>
          <w:rFonts w:eastAsia="Times New Roman"/>
        </w:rPr>
        <w:t>**Script**: `notebooks/kaggle_train_plantwild.py` dengan MODEL_VERSION='v2'</w:t>
      </w:r>
    </w:p>
    <w:p w14:paraId="4420CD0C" w14:textId="77777777" w:rsidR="00CA1580" w:rsidRDefault="00000000">
      <w:pPr>
        <w:spacing w:after="120"/>
      </w:pPr>
      <w:r>
        <w:rPr>
          <w:rFonts w:eastAsia="Times New Roman"/>
        </w:rPr>
        <w:t>**Proses**:</w:t>
      </w:r>
    </w:p>
    <w:p w14:paraId="39672A70" w14:textId="77777777" w:rsidR="00CA1580" w:rsidRDefault="00000000">
      <w:pPr>
        <w:spacing w:after="120"/>
      </w:pPr>
      <w:r>
        <w:rPr>
          <w:rFonts w:eastAsia="Times New Roman"/>
        </w:rPr>
        <w:t>1. Download PlantWild dari Hugging Face</w:t>
      </w:r>
    </w:p>
    <w:p w14:paraId="45D3E5CD" w14:textId="77777777" w:rsidR="00CA1580" w:rsidRDefault="00000000">
      <w:pPr>
        <w:spacing w:after="120"/>
      </w:pPr>
      <w:r>
        <w:rPr>
          <w:rFonts w:eastAsia="Times New Roman"/>
        </w:rPr>
        <w:t>2. Scan dan filter ke 15 kelas top</w:t>
      </w:r>
    </w:p>
    <w:p w14:paraId="6D23BE84" w14:textId="77777777" w:rsidR="00CA1580" w:rsidRDefault="00000000">
      <w:pPr>
        <w:spacing w:after="120"/>
      </w:pPr>
      <w:r>
        <w:rPr>
          <w:rFonts w:eastAsia="Times New Roman"/>
        </w:rPr>
        <w:t>3. Stratified split train/val/test</w:t>
      </w:r>
    </w:p>
    <w:p w14:paraId="0F50AE04" w14:textId="77777777" w:rsidR="00CA1580" w:rsidRDefault="00000000">
      <w:pPr>
        <w:spacing w:after="120"/>
      </w:pPr>
      <w:r>
        <w:rPr>
          <w:rFonts w:eastAsia="Times New Roman"/>
        </w:rPr>
        <w:t>4. Load EfficientNetV2-B0 dari ImageNet pretrained</w:t>
      </w:r>
    </w:p>
    <w:p w14:paraId="25307DD6" w14:textId="77777777" w:rsidR="00CA1580" w:rsidRDefault="00000000">
      <w:pPr>
        <w:spacing w:after="120"/>
      </w:pPr>
      <w:r>
        <w:rPr>
          <w:rFonts w:eastAsia="Times New Roman"/>
        </w:rPr>
        <w:t>5. Train selama 8 epochs dengan batch size 32</w:t>
      </w:r>
    </w:p>
    <w:p w14:paraId="50583EED" w14:textId="77777777" w:rsidR="00CA1580" w:rsidRDefault="00000000">
      <w:pPr>
        <w:spacing w:after="120"/>
      </w:pPr>
      <w:r>
        <w:rPr>
          <w:rFonts w:eastAsia="Times New Roman"/>
        </w:rPr>
        <w:t>6. Evaluate pada test set</w:t>
      </w:r>
    </w:p>
    <w:p w14:paraId="6472EF2D" w14:textId="77777777" w:rsidR="00CA1580" w:rsidRDefault="00000000">
      <w:pPr>
        <w:spacing w:after="120"/>
      </w:pPr>
      <w:r>
        <w:rPr>
          <w:rFonts w:eastAsia="Times New Roman"/>
        </w:rPr>
        <w:t>7. Export artifacts: model_v2.pt, model_v2_metadata.json, metrics_v2.json, classification_report_v2.csv, confusion_matrix_v2.png</w:t>
      </w:r>
    </w:p>
    <w:p w14:paraId="284E6C76" w14:textId="77777777" w:rsidR="00CA1580" w:rsidRDefault="00000000">
      <w:pPr>
        <w:spacing w:after="120"/>
      </w:pPr>
      <w:r>
        <w:rPr>
          <w:rFonts w:eastAsia="Times New Roman"/>
        </w:rPr>
        <w:t>**Hasil**:</w:t>
      </w:r>
    </w:p>
    <w:p w14:paraId="63A3BFE9" w14:textId="77777777" w:rsidR="00CA1580" w:rsidRDefault="00000000">
      <w:pPr>
        <w:spacing w:after="120"/>
      </w:pPr>
      <w:r>
        <w:rPr>
          <w:rFonts w:eastAsia="Times New Roman"/>
        </w:rPr>
        <w:t>- Accuracy: 0.8253 (+0.0036 vs v1)</w:t>
      </w:r>
    </w:p>
    <w:p w14:paraId="1C062DB5" w14:textId="77777777" w:rsidR="00CA1580" w:rsidRDefault="00000000">
      <w:pPr>
        <w:spacing w:after="120"/>
      </w:pPr>
      <w:r>
        <w:rPr>
          <w:rFonts w:eastAsia="Times New Roman"/>
        </w:rPr>
        <w:lastRenderedPageBreak/>
        <w:t>- Macro F1: 0.8124 (+0.0038 vs v1)</w:t>
      </w:r>
    </w:p>
    <w:p w14:paraId="341426FC" w14:textId="77777777" w:rsidR="00CA1580" w:rsidRDefault="00000000">
      <w:pPr>
        <w:spacing w:after="120"/>
      </w:pPr>
      <w:r>
        <w:rPr>
          <w:rFonts w:eastAsia="Times New Roman"/>
        </w:rPr>
        <w:t>- Feedback samples used: 0 (tidak ada feedback yang diintegrasikan)</w:t>
      </w:r>
    </w:p>
    <w:p w14:paraId="04286E2A" w14:textId="77777777" w:rsidR="00CA1580" w:rsidRDefault="00000000">
      <w:pPr>
        <w:pStyle w:val="Heading3"/>
        <w:spacing w:after="120"/>
      </w:pPr>
      <w:r>
        <w:rPr>
          <w:rFonts w:ascii="Times New Roman" w:eastAsia="Times New Roman" w:hAnsi="Times New Roman"/>
        </w:rPr>
        <w:t>3.4.5 Tahap 5: Active Learning Retraining (v3)</w:t>
      </w:r>
    </w:p>
    <w:p w14:paraId="1E16E1DB" w14:textId="77777777" w:rsidR="00CA1580" w:rsidRDefault="00000000">
      <w:pPr>
        <w:spacing w:after="120"/>
      </w:pPr>
      <w:r>
        <w:rPr>
          <w:rFonts w:eastAsia="Times New Roman"/>
        </w:rPr>
        <w:t>**Lokasi**: Kaggle GPU Notebook</w:t>
      </w:r>
    </w:p>
    <w:p w14:paraId="6EE3428E" w14:textId="77777777" w:rsidR="00CA1580" w:rsidRDefault="00000000">
      <w:pPr>
        <w:spacing w:after="120"/>
      </w:pPr>
      <w:r>
        <w:rPr>
          <w:rFonts w:eastAsia="Times New Roman"/>
        </w:rPr>
        <w:t>**Script**: `notebooks/kaggle_train_plantwild.py` dengan MODEL_VERSION='v3', USE_VALIDATED_FEEDBACK=True</w:t>
      </w:r>
    </w:p>
    <w:p w14:paraId="1F7D440A" w14:textId="77777777" w:rsidR="00CA1580" w:rsidRDefault="00000000">
      <w:pPr>
        <w:spacing w:after="120"/>
      </w:pPr>
      <w:r>
        <w:rPr>
          <w:rFonts w:eastAsia="Times New Roman"/>
        </w:rPr>
        <w:t>**Proses**:</w:t>
      </w:r>
    </w:p>
    <w:p w14:paraId="23A7F040" w14:textId="77777777" w:rsidR="00CA1580" w:rsidRDefault="00000000">
      <w:pPr>
        <w:spacing w:after="120"/>
      </w:pPr>
      <w:r>
        <w:rPr>
          <w:rFonts w:eastAsia="Times New Roman"/>
        </w:rPr>
        <w:t>1. Download PlantWild dari Hugging Face</w:t>
      </w:r>
    </w:p>
    <w:p w14:paraId="7CB89F10" w14:textId="77777777" w:rsidR="00CA1580" w:rsidRDefault="00000000">
      <w:pPr>
        <w:spacing w:after="120"/>
      </w:pPr>
      <w:r>
        <w:rPr>
          <w:rFonts w:eastAsia="Times New Roman"/>
        </w:rPr>
        <w:t>2. Scan dan filter ke 15 kelas top</w:t>
      </w:r>
    </w:p>
    <w:p w14:paraId="51BB2485" w14:textId="77777777" w:rsidR="00CA1580" w:rsidRDefault="00000000">
      <w:pPr>
        <w:spacing w:after="120"/>
      </w:pPr>
      <w:r>
        <w:rPr>
          <w:rFonts w:eastAsia="Times New Roman"/>
        </w:rPr>
        <w:t>3. Stratified split train/val/test</w:t>
      </w:r>
    </w:p>
    <w:p w14:paraId="1374D7F6" w14:textId="77777777" w:rsidR="00CA1580" w:rsidRDefault="00000000">
      <w:pPr>
        <w:spacing w:after="120"/>
      </w:pPr>
      <w:r>
        <w:rPr>
          <w:rFonts w:eastAsia="Times New Roman"/>
        </w:rPr>
        <w:t>4. Load model_v2.pt sebagai base model (transfer learning)</w:t>
      </w:r>
    </w:p>
    <w:p w14:paraId="048DC373" w14:textId="77777777" w:rsidR="00CA1580" w:rsidRDefault="00000000">
      <w:pPr>
        <w:spacing w:after="120"/>
      </w:pPr>
      <w:r>
        <w:rPr>
          <w:rFonts w:eastAsia="Times New Roman"/>
        </w:rPr>
        <w:t>5. Extract validated feedback ZIP</w:t>
      </w:r>
    </w:p>
    <w:p w14:paraId="4D8FC667" w14:textId="77777777" w:rsidR="00CA1580" w:rsidRDefault="00000000">
      <w:pPr>
        <w:spacing w:after="120"/>
      </w:pPr>
      <w:r>
        <w:rPr>
          <w:rFonts w:eastAsia="Times New Roman"/>
        </w:rPr>
        <w:t>6. Tambahkan 9 validated samples ke training set</w:t>
      </w:r>
    </w:p>
    <w:p w14:paraId="1FBB3D07" w14:textId="77777777" w:rsidR="00CA1580" w:rsidRDefault="00000000">
      <w:pPr>
        <w:spacing w:after="120"/>
      </w:pPr>
      <w:r>
        <w:rPr>
          <w:rFonts w:eastAsia="Times New Roman"/>
        </w:rPr>
        <w:t>7. Train selama 12 epochs dengan batch size 32</w:t>
      </w:r>
    </w:p>
    <w:p w14:paraId="6D2106B0" w14:textId="77777777" w:rsidR="00CA1580" w:rsidRDefault="00000000">
      <w:pPr>
        <w:spacing w:after="120"/>
      </w:pPr>
      <w:r>
        <w:rPr>
          <w:rFonts w:eastAsia="Times New Roman"/>
        </w:rPr>
        <w:t>8. Evaluate pada test set</w:t>
      </w:r>
    </w:p>
    <w:p w14:paraId="270A8347" w14:textId="77777777" w:rsidR="00CA1580" w:rsidRDefault="00000000">
      <w:pPr>
        <w:spacing w:after="120"/>
      </w:pPr>
      <w:r>
        <w:rPr>
          <w:rFonts w:eastAsia="Times New Roman"/>
        </w:rPr>
        <w:t>9. Export artifacts: model_v3.pt, model_v3_metadata.json, metrics_v3.json, classification_report_v3.csv, confusion_matrix_v3.png</w:t>
      </w:r>
    </w:p>
    <w:p w14:paraId="595AFFA7" w14:textId="77777777" w:rsidR="00CA1580" w:rsidRDefault="00000000">
      <w:pPr>
        <w:spacing w:after="120"/>
      </w:pPr>
      <w:r>
        <w:rPr>
          <w:rFonts w:eastAsia="Times New Roman"/>
        </w:rPr>
        <w:t>**Hasil**:</w:t>
      </w:r>
    </w:p>
    <w:p w14:paraId="130E80BD" w14:textId="77777777" w:rsidR="00CA1580" w:rsidRDefault="00000000">
      <w:pPr>
        <w:spacing w:after="120"/>
      </w:pPr>
      <w:r>
        <w:rPr>
          <w:rFonts w:eastAsia="Times New Roman"/>
        </w:rPr>
        <w:t>- Accuracy: 0.8288 (+0.0035 vs v2)</w:t>
      </w:r>
    </w:p>
    <w:p w14:paraId="2E6D88AF" w14:textId="77777777" w:rsidR="00CA1580" w:rsidRDefault="00000000">
      <w:pPr>
        <w:spacing w:after="120"/>
      </w:pPr>
      <w:r>
        <w:rPr>
          <w:rFonts w:eastAsia="Times New Roman"/>
        </w:rPr>
        <w:t>- Macro F1: 0.8127 (+0.0003 vs v2)</w:t>
      </w:r>
    </w:p>
    <w:p w14:paraId="3B2179FD" w14:textId="77777777" w:rsidR="00CA1580" w:rsidRDefault="00000000">
      <w:pPr>
        <w:spacing w:after="120"/>
      </w:pPr>
      <w:r>
        <w:rPr>
          <w:rFonts w:eastAsia="Times New Roman"/>
        </w:rPr>
        <w:t>- Best Val F1: 0.8254 (+0.0147 vs v2)</w:t>
      </w:r>
    </w:p>
    <w:p w14:paraId="0E51C5A4" w14:textId="77777777" w:rsidR="00CA1580" w:rsidRDefault="00000000">
      <w:pPr>
        <w:spacing w:after="120"/>
      </w:pPr>
      <w:r>
        <w:rPr>
          <w:rFonts w:eastAsia="Times New Roman"/>
        </w:rPr>
        <w:t>- Feedback samples used: 9</w:t>
      </w:r>
    </w:p>
    <w:p w14:paraId="7217D92D" w14:textId="77777777" w:rsidR="00CA1580" w:rsidRDefault="00000000">
      <w:pPr>
        <w:spacing w:after="120"/>
      </w:pPr>
      <w:r>
        <w:rPr>
          <w:rFonts w:eastAsia="Times New Roman"/>
        </w:rPr>
        <w:t>![Gambar 3.6: Workflow training Kaggle](images/gambar_3_6_training_workflow.png)</w:t>
      </w:r>
    </w:p>
    <w:p w14:paraId="17F380D2" w14:textId="77777777" w:rsidR="00CA1580" w:rsidRDefault="00000000">
      <w:pPr>
        <w:spacing w:after="120"/>
      </w:pPr>
      <w:r>
        <w:rPr>
          <w:rFonts w:eastAsia="Times New Roman"/>
        </w:rPr>
        <w:t>**Gambar 3.6: Workflow training model di Kaggle**</w:t>
      </w:r>
    </w:p>
    <w:p w14:paraId="73A1BA4C" w14:textId="77777777" w:rsidR="00CA1580" w:rsidRDefault="00000000">
      <w:pPr>
        <w:spacing w:after="120"/>
      </w:pPr>
      <w:r>
        <w:rPr>
          <w:rFonts w:eastAsia="Times New Roman"/>
        </w:rPr>
        <w:t>Sumber: Hasil implementasi penelitian</w:t>
      </w:r>
    </w:p>
    <w:p w14:paraId="1E74F6CA" w14:textId="77777777" w:rsidR="00CA1580" w:rsidRDefault="00000000">
      <w:pPr>
        <w:pStyle w:val="Heading3"/>
        <w:spacing w:after="120"/>
      </w:pPr>
      <w:r>
        <w:rPr>
          <w:rFonts w:ascii="Times New Roman" w:eastAsia="Times New Roman" w:hAnsi="Times New Roman"/>
        </w:rPr>
        <w:t>3.4.6 Tahap 6: Production Deployment</w:t>
      </w:r>
    </w:p>
    <w:p w14:paraId="082C5C8F" w14:textId="77777777" w:rsidR="00CA1580" w:rsidRDefault="00000000">
      <w:pPr>
        <w:spacing w:after="120"/>
      </w:pPr>
      <w:r>
        <w:rPr>
          <w:rFonts w:eastAsia="Times New Roman"/>
        </w:rPr>
        <w:t>**Lokasi**: DigitalOcean Droplet</w:t>
      </w:r>
    </w:p>
    <w:p w14:paraId="28E77DC4" w14:textId="77777777" w:rsidR="00CA1580" w:rsidRDefault="00000000">
      <w:pPr>
        <w:spacing w:after="120"/>
      </w:pPr>
      <w:r>
        <w:rPr>
          <w:rFonts w:eastAsia="Times New Roman"/>
        </w:rPr>
        <w:t>**Proses**:</w:t>
      </w:r>
    </w:p>
    <w:p w14:paraId="53D09B4C" w14:textId="77777777" w:rsidR="00CA1580" w:rsidRDefault="00000000">
      <w:pPr>
        <w:spacing w:after="120"/>
      </w:pPr>
      <w:r>
        <w:rPr>
          <w:rFonts w:eastAsia="Times New Roman"/>
        </w:rPr>
        <w:t>1. SSH ke Droplet (159.65.139.148)</w:t>
      </w:r>
    </w:p>
    <w:p w14:paraId="04E29D50" w14:textId="77777777" w:rsidR="00CA1580" w:rsidRDefault="00000000">
      <w:pPr>
        <w:spacing w:after="120"/>
      </w:pPr>
      <w:r>
        <w:rPr>
          <w:rFonts w:eastAsia="Times New Roman"/>
        </w:rPr>
        <w:t>2. Clone repository: git clone https://github.com/alkhrzzy/AgriMLOps</w:t>
      </w:r>
    </w:p>
    <w:p w14:paraId="04B9AC5B" w14:textId="77777777" w:rsidR="00CA1580" w:rsidRDefault="00000000">
      <w:pPr>
        <w:spacing w:after="120"/>
      </w:pPr>
      <w:r>
        <w:rPr>
          <w:rFonts w:eastAsia="Times New Roman"/>
        </w:rPr>
        <w:lastRenderedPageBreak/>
        <w:t>3. Copy artifacts v3 ke models/ dan reports/</w:t>
      </w:r>
    </w:p>
    <w:p w14:paraId="6215CB90" w14:textId="77777777" w:rsidR="00CA1580" w:rsidRDefault="00000000">
      <w:pPr>
        <w:spacing w:after="120"/>
      </w:pPr>
      <w:r>
        <w:rPr>
          <w:rFonts w:eastAsia="Times New Roman"/>
        </w:rPr>
        <w:t>4. Update .env: CURRENT_MODEL_VERSION=v3</w:t>
      </w:r>
    </w:p>
    <w:p w14:paraId="792F4F77" w14:textId="77777777" w:rsidR="00CA1580" w:rsidRDefault="00000000">
      <w:pPr>
        <w:spacing w:after="120"/>
      </w:pPr>
      <w:r>
        <w:rPr>
          <w:rFonts w:eastAsia="Times New Roman"/>
        </w:rPr>
        <w:t>5. Run: docker-compose down</w:t>
      </w:r>
    </w:p>
    <w:p w14:paraId="2708879C" w14:textId="77777777" w:rsidR="00CA1580" w:rsidRDefault="00000000">
      <w:pPr>
        <w:spacing w:after="120"/>
      </w:pPr>
      <w:r>
        <w:rPr>
          <w:rFonts w:eastAsia="Times New Roman"/>
        </w:rPr>
        <w:t>6. Run: docker-compose up -d --build</w:t>
      </w:r>
    </w:p>
    <w:p w14:paraId="0D473D6C" w14:textId="77777777" w:rsidR="00CA1580" w:rsidRDefault="00000000">
      <w:pPr>
        <w:spacing w:after="120"/>
      </w:pPr>
      <w:r>
        <w:rPr>
          <w:rFonts w:eastAsia="Times New Roman"/>
        </w:rPr>
        <w:t>7. Register model v3 di database</w:t>
      </w:r>
    </w:p>
    <w:p w14:paraId="010C123C" w14:textId="77777777" w:rsidR="00CA1580" w:rsidRDefault="00000000">
      <w:pPr>
        <w:spacing w:after="120"/>
      </w:pPr>
      <w:r>
        <w:rPr>
          <w:rFonts w:eastAsia="Times New Roman"/>
        </w:rPr>
        <w:t>8. Verify deployment: GET /health, GET /model/current</w:t>
      </w:r>
    </w:p>
    <w:p w14:paraId="47242B8A" w14:textId="77777777" w:rsidR="00CA1580" w:rsidRDefault="00000000">
      <w:pPr>
        <w:spacing w:after="120"/>
      </w:pPr>
      <w:r>
        <w:rPr>
          <w:rFonts w:eastAsia="Times New Roman"/>
        </w:rPr>
        <w:t>**Hasil**:</w:t>
      </w:r>
    </w:p>
    <w:p w14:paraId="51A71943" w14:textId="77777777" w:rsidR="00CA1580" w:rsidRDefault="00000000">
      <w:pPr>
        <w:spacing w:after="120"/>
      </w:pPr>
      <w:r>
        <w:rPr>
          <w:rFonts w:eastAsia="Times New Roman"/>
        </w:rPr>
        <w:t>- API: http://159.65.139.148:8000 ✓</w:t>
      </w:r>
    </w:p>
    <w:p w14:paraId="1280F343" w14:textId="77777777" w:rsidR="00CA1580" w:rsidRDefault="00000000">
      <w:pPr>
        <w:spacing w:after="120"/>
      </w:pPr>
      <w:r>
        <w:rPr>
          <w:rFonts w:eastAsia="Times New Roman"/>
        </w:rPr>
        <w:t>- Web: http://159.65.139.148:8501 ✓</w:t>
      </w:r>
    </w:p>
    <w:p w14:paraId="78011599" w14:textId="77777777" w:rsidR="00CA1580" w:rsidRDefault="00000000">
      <w:pPr>
        <w:spacing w:after="120"/>
      </w:pPr>
      <w:r>
        <w:rPr>
          <w:rFonts w:eastAsia="Times New Roman"/>
        </w:rPr>
        <w:t>- Current model: v3 ✓</w:t>
      </w:r>
    </w:p>
    <w:p w14:paraId="5CA67AA1" w14:textId="77777777" w:rsidR="00CA1580" w:rsidRDefault="00000000">
      <w:pPr>
        <w:spacing w:after="120"/>
      </w:pPr>
      <w:r>
        <w:rPr>
          <w:rFonts w:eastAsia="Times New Roman"/>
        </w:rPr>
        <w:t>- All services running ✓</w:t>
      </w:r>
    </w:p>
    <w:p w14:paraId="79BB49A0" w14:textId="77777777" w:rsidR="00CA1580" w:rsidRDefault="00000000">
      <w:pPr>
        <w:pStyle w:val="Heading2"/>
        <w:spacing w:after="120"/>
      </w:pPr>
      <w:r>
        <w:rPr>
          <w:rFonts w:ascii="Times New Roman" w:eastAsia="Times New Roman" w:hAnsi="Times New Roman"/>
          <w:sz w:val="24"/>
        </w:rPr>
        <w:t>3.5 Analisis Kelayakan dan Evaluasi Dampak</w:t>
      </w:r>
    </w:p>
    <w:p w14:paraId="210488D8" w14:textId="77777777" w:rsidR="00CA1580" w:rsidRDefault="00000000">
      <w:pPr>
        <w:pStyle w:val="Heading3"/>
        <w:spacing w:after="120"/>
      </w:pPr>
      <w:r>
        <w:rPr>
          <w:rFonts w:ascii="Times New Roman" w:eastAsia="Times New Roman" w:hAnsi="Times New Roman"/>
        </w:rPr>
        <w:t>3.5.1 Kelayakan Teknis</w:t>
      </w:r>
    </w:p>
    <w:p w14:paraId="46029AEA" w14:textId="77777777" w:rsidR="00CA1580" w:rsidRDefault="00000000">
      <w:pPr>
        <w:spacing w:after="120"/>
      </w:pPr>
      <w:r>
        <w:rPr>
          <w:rFonts w:eastAsia="Times New Roman"/>
        </w:rPr>
        <w:t>**Model Size**:</w:t>
      </w:r>
    </w:p>
    <w:p w14:paraId="6CFDD1AE" w14:textId="77777777" w:rsidR="00CA1580" w:rsidRDefault="00000000">
      <w:pPr>
        <w:spacing w:after="120"/>
      </w:pPr>
      <w:r>
        <w:rPr>
          <w:rFonts w:eastAsia="Times New Roman"/>
        </w:rPr>
        <w:t>- model_v3.pt: 22.8 MB</w:t>
      </w:r>
    </w:p>
    <w:p w14:paraId="6061F5C6" w14:textId="77777777" w:rsidR="00CA1580" w:rsidRDefault="00000000">
      <w:pPr>
        <w:spacing w:after="120"/>
      </w:pPr>
      <w:r>
        <w:rPr>
          <w:rFonts w:eastAsia="Times New Roman"/>
        </w:rPr>
        <w:t>- Di bawah GitHub 100 MB limit ✓</w:t>
      </w:r>
    </w:p>
    <w:p w14:paraId="291E869F" w14:textId="77777777" w:rsidR="00CA1580" w:rsidRDefault="00000000">
      <w:pPr>
        <w:spacing w:after="120"/>
      </w:pPr>
      <w:r>
        <w:rPr>
          <w:rFonts w:eastAsia="Times New Roman"/>
        </w:rPr>
        <w:t>- Cocok untuk mobile deployment ✓</w:t>
      </w:r>
    </w:p>
    <w:p w14:paraId="131F4580" w14:textId="77777777" w:rsidR="00CA1580" w:rsidRDefault="00000000">
      <w:pPr>
        <w:spacing w:after="120"/>
      </w:pPr>
      <w:r>
        <w:rPr>
          <w:rFonts w:eastAsia="Times New Roman"/>
        </w:rPr>
        <w:t>- Loading time: &lt; 1 detik ✓</w:t>
      </w:r>
    </w:p>
    <w:p w14:paraId="31B9FAC5" w14:textId="77777777" w:rsidR="00CA1580" w:rsidRDefault="00000000">
      <w:pPr>
        <w:spacing w:after="120"/>
      </w:pPr>
      <w:r>
        <w:rPr>
          <w:rFonts w:eastAsia="Times New Roman"/>
        </w:rPr>
        <w:t>**Inference Time**:</w:t>
      </w:r>
    </w:p>
    <w:p w14:paraId="46D6250B" w14:textId="77777777" w:rsidR="00CA1580" w:rsidRDefault="00000000">
      <w:pPr>
        <w:spacing w:after="120"/>
      </w:pPr>
      <w:r>
        <w:rPr>
          <w:rFonts w:eastAsia="Times New Roman"/>
        </w:rPr>
        <w:t>- CPU inference: &lt; 1 detik per gambar ✓</w:t>
      </w:r>
    </w:p>
    <w:p w14:paraId="2057E9CB" w14:textId="77777777" w:rsidR="00CA1580" w:rsidRDefault="00000000">
      <w:pPr>
        <w:spacing w:after="120"/>
      </w:pPr>
      <w:r>
        <w:rPr>
          <w:rFonts w:eastAsia="Times New Roman"/>
        </w:rPr>
        <w:t>- API response time: &lt; 500ms ✓</w:t>
      </w:r>
    </w:p>
    <w:p w14:paraId="67B0DF92" w14:textId="77777777" w:rsidR="00CA1580" w:rsidRDefault="00000000">
      <w:pPr>
        <w:spacing w:after="120"/>
      </w:pPr>
      <w:r>
        <w:rPr>
          <w:rFonts w:eastAsia="Times New Roman"/>
        </w:rPr>
        <w:t>- Scalable dengan load balancing ✓</w:t>
      </w:r>
    </w:p>
    <w:p w14:paraId="077DC12E" w14:textId="77777777" w:rsidR="00CA1580" w:rsidRDefault="00000000">
      <w:pPr>
        <w:spacing w:after="120"/>
      </w:pPr>
      <w:r>
        <w:rPr>
          <w:rFonts w:eastAsia="Times New Roman"/>
        </w:rPr>
        <w:t>**Scalability**:</w:t>
      </w:r>
    </w:p>
    <w:p w14:paraId="7E68ACB7" w14:textId="77777777" w:rsidR="00CA1580" w:rsidRDefault="00000000">
      <w:pPr>
        <w:spacing w:after="120"/>
      </w:pPr>
      <w:r>
        <w:rPr>
          <w:rFonts w:eastAsia="Times New Roman"/>
        </w:rPr>
        <w:t>- Docker containerization memungkinkan horizontal scaling ✓</w:t>
      </w:r>
    </w:p>
    <w:p w14:paraId="10B6F2BA" w14:textId="77777777" w:rsidR="00CA1580" w:rsidRDefault="00000000">
      <w:pPr>
        <w:spacing w:after="120"/>
      </w:pPr>
      <w:r>
        <w:rPr>
          <w:rFonts w:eastAsia="Times New Roman"/>
        </w:rPr>
        <w:t>- Stateless API design ✓</w:t>
      </w:r>
    </w:p>
    <w:p w14:paraId="558A81FE" w14:textId="77777777" w:rsidR="00CA1580" w:rsidRDefault="00000000">
      <w:pPr>
        <w:spacing w:after="120"/>
      </w:pPr>
      <w:r>
        <w:rPr>
          <w:rFonts w:eastAsia="Times New Roman"/>
        </w:rPr>
        <w:t>- Database SQLite dapat diganti dengan PostgreSQL untuk scale lebih besar ✓</w:t>
      </w:r>
    </w:p>
    <w:p w14:paraId="3DA9BE7F" w14:textId="77777777" w:rsidR="00CA1580" w:rsidRDefault="00000000">
      <w:pPr>
        <w:spacing w:after="120"/>
      </w:pPr>
      <w:r>
        <w:rPr>
          <w:rFonts w:eastAsia="Times New Roman"/>
        </w:rPr>
        <w:t>**Deployment Complexity**:</w:t>
      </w:r>
    </w:p>
    <w:p w14:paraId="33FDE415" w14:textId="77777777" w:rsidR="00CA1580" w:rsidRDefault="00000000">
      <w:pPr>
        <w:spacing w:after="120"/>
      </w:pPr>
      <w:r>
        <w:rPr>
          <w:rFonts w:eastAsia="Times New Roman"/>
        </w:rPr>
        <w:t>- Docker Compose menyederhanakan deployment ✓</w:t>
      </w:r>
    </w:p>
    <w:p w14:paraId="2E23BA38" w14:textId="77777777" w:rsidR="00CA1580" w:rsidRDefault="00000000">
      <w:pPr>
        <w:spacing w:after="120"/>
      </w:pPr>
      <w:r>
        <w:rPr>
          <w:rFonts w:eastAsia="Times New Roman"/>
        </w:rPr>
        <w:lastRenderedPageBreak/>
        <w:t>- Environment consistency antara dev dan prod ✓</w:t>
      </w:r>
    </w:p>
    <w:p w14:paraId="2BABBFDA" w14:textId="77777777" w:rsidR="00CA1580" w:rsidRDefault="00000000">
      <w:pPr>
        <w:spacing w:after="120"/>
      </w:pPr>
      <w:r>
        <w:rPr>
          <w:rFonts w:eastAsia="Times New Roman"/>
        </w:rPr>
        <w:t>- Easy rollback dengan docker-compose down/up ✓</w:t>
      </w:r>
    </w:p>
    <w:p w14:paraId="76EBC8F0" w14:textId="77777777" w:rsidR="00CA1580" w:rsidRDefault="00000000">
      <w:pPr>
        <w:pStyle w:val="Heading3"/>
        <w:spacing w:after="120"/>
      </w:pPr>
      <w:r>
        <w:rPr>
          <w:rFonts w:ascii="Times New Roman" w:eastAsia="Times New Roman" w:hAnsi="Times New Roman"/>
        </w:rPr>
        <w:t>3.5.2 Kelayakan Ekonomis</w:t>
      </w:r>
    </w:p>
    <w:p w14:paraId="4E88889C" w14:textId="77777777" w:rsidR="00CA1580" w:rsidRDefault="00000000">
      <w:pPr>
        <w:spacing w:after="120"/>
      </w:pPr>
      <w:r>
        <w:rPr>
          <w:rFonts w:eastAsia="Times New Roman"/>
        </w:rPr>
        <w:t>**Cost Deployment**:</w:t>
      </w:r>
    </w:p>
    <w:p w14:paraId="66EDB863" w14:textId="77777777" w:rsidR="00CA1580" w:rsidRDefault="00000000">
      <w:pPr>
        <w:spacing w:after="120"/>
      </w:pPr>
      <w:r>
        <w:rPr>
          <w:rFonts w:eastAsia="Times New Roman"/>
        </w:rPr>
        <w:t>- DigitalOcean Droplet basic: ~$6/bulan ✓</w:t>
      </w:r>
    </w:p>
    <w:p w14:paraId="48C7A780" w14:textId="77777777" w:rsidR="00CA1580" w:rsidRDefault="00000000">
      <w:pPr>
        <w:spacing w:after="120"/>
      </w:pPr>
      <w:r>
        <w:rPr>
          <w:rFonts w:eastAsia="Times New Roman"/>
        </w:rPr>
        <w:t>- Kaggle GPU: Gratis untuk training ✓</w:t>
      </w:r>
    </w:p>
    <w:p w14:paraId="2E71A4CE" w14:textId="77777777" w:rsidR="00CA1580" w:rsidRDefault="00000000">
      <w:pPr>
        <w:spacing w:after="120"/>
      </w:pPr>
      <w:r>
        <w:rPr>
          <w:rFonts w:eastAsia="Times New Roman"/>
        </w:rPr>
        <w:t>- Total cost: ~$72/tahun ✓</w:t>
      </w:r>
    </w:p>
    <w:p w14:paraId="58CC3B5E" w14:textId="77777777" w:rsidR="00CA1580" w:rsidRDefault="00000000">
      <w:pPr>
        <w:spacing w:after="120"/>
      </w:pPr>
      <w:r>
        <w:rPr>
          <w:rFonts w:eastAsia="Times New Roman"/>
        </w:rPr>
        <w:t>**ROI Analysis**:</w:t>
      </w:r>
    </w:p>
    <w:p w14:paraId="2E0E5865" w14:textId="77777777" w:rsidR="00CA1580" w:rsidRDefault="00000000">
      <w:pPr>
        <w:spacing w:after="120"/>
      </w:pPr>
      <w:r>
        <w:rPr>
          <w:rFonts w:eastAsia="Times New Roman"/>
        </w:rPr>
        <w:t>- Kerugian penyakit tanaman: ~$220 miliar/tahun global</w:t>
      </w:r>
    </w:p>
    <w:p w14:paraId="7761ECF6" w14:textId="77777777" w:rsidR="00CA1580" w:rsidRDefault="00000000">
      <w:pPr>
        <w:spacing w:after="120"/>
      </w:pPr>
      <w:r>
        <w:rPr>
          <w:rFonts w:eastAsia="Times New Roman"/>
        </w:rPr>
        <w:t>- Potensi pengurangan kerugian dengan diagnosis cepat: 10-20%</w:t>
      </w:r>
    </w:p>
    <w:p w14:paraId="02CC8425" w14:textId="77777777" w:rsidR="00CA1580" w:rsidRDefault="00000000">
      <w:pPr>
        <w:spacing w:after="120"/>
      </w:pPr>
      <w:r>
        <w:rPr>
          <w:rFonts w:eastAsia="Times New Roman"/>
        </w:rPr>
        <w:t>- Biaya deployment sangat rendah dibanding potensi manfaat ✓</w:t>
      </w:r>
    </w:p>
    <w:p w14:paraId="7AF62CC5" w14:textId="77777777" w:rsidR="00CA1580" w:rsidRDefault="00000000">
      <w:pPr>
        <w:spacing w:after="120"/>
      </w:pPr>
      <w:r>
        <w:rPr>
          <w:rFonts w:eastAsia="Times New Roman"/>
        </w:rPr>
        <w:t>- ROI sangat tinggi untuk aplikasi pertanian ✓</w:t>
      </w:r>
    </w:p>
    <w:p w14:paraId="51207DA6" w14:textId="77777777" w:rsidR="00CA1580" w:rsidRDefault="00000000">
      <w:pPr>
        <w:spacing w:after="120"/>
      </w:pPr>
      <w:r>
        <w:rPr>
          <w:rFonts w:eastAsia="Times New Roman"/>
        </w:rPr>
        <w:t>**Maintenance Cost**:</w:t>
      </w:r>
    </w:p>
    <w:p w14:paraId="6681326D" w14:textId="77777777" w:rsidR="00CA1580" w:rsidRDefault="00000000">
      <w:pPr>
        <w:spacing w:after="120"/>
      </w:pPr>
      <w:r>
        <w:rPr>
          <w:rFonts w:eastAsia="Times New Roman"/>
        </w:rPr>
        <w:t>- Minimal: hanya perlu monitoring dan retraining berkala</w:t>
      </w:r>
    </w:p>
    <w:p w14:paraId="057879BC" w14:textId="77777777" w:rsidR="00CA1580" w:rsidRDefault="00000000">
      <w:pPr>
        <w:spacing w:after="120"/>
      </w:pPr>
      <w:r>
        <w:rPr>
          <w:rFonts w:eastAsia="Times New Roman"/>
        </w:rPr>
        <w:t>- Automated retraining dapat mengurangi biaya manual ✓</w:t>
      </w:r>
    </w:p>
    <w:p w14:paraId="79E2D79E" w14:textId="77777777" w:rsidR="00CA1580" w:rsidRDefault="00000000">
      <w:pPr>
        <w:pStyle w:val="Heading3"/>
        <w:spacing w:after="120"/>
      </w:pPr>
      <w:r>
        <w:rPr>
          <w:rFonts w:ascii="Times New Roman" w:eastAsia="Times New Roman" w:hAnsi="Times New Roman"/>
        </w:rPr>
        <w:t>3.5.3 Dampak Sosial</w:t>
      </w:r>
    </w:p>
    <w:p w14:paraId="0E76BCB1" w14:textId="77777777" w:rsidR="00CA1580" w:rsidRDefault="00000000">
      <w:pPr>
        <w:spacing w:after="120"/>
      </w:pPr>
      <w:r>
        <w:rPr>
          <w:rFonts w:eastAsia="Times New Roman"/>
        </w:rPr>
        <w:t>**Manfaat untuk Petani**:</w:t>
      </w:r>
    </w:p>
    <w:p w14:paraId="7C31822D" w14:textId="77777777" w:rsidR="00CA1580" w:rsidRDefault="00000000">
      <w:pPr>
        <w:spacing w:after="120"/>
      </w:pPr>
      <w:r>
        <w:rPr>
          <w:rFonts w:eastAsia="Times New Roman"/>
        </w:rPr>
        <w:t>- Akses diagnosis cepat dan akurat ✓</w:t>
      </w:r>
    </w:p>
    <w:p w14:paraId="125BFB2D" w14:textId="77777777" w:rsidR="00CA1580" w:rsidRDefault="00000000">
      <w:pPr>
        <w:spacing w:after="120"/>
      </w:pPr>
      <w:r>
        <w:rPr>
          <w:rFonts w:eastAsia="Times New Roman"/>
        </w:rPr>
        <w:t>- Mengurangi kerugian hasil panen ✓</w:t>
      </w:r>
    </w:p>
    <w:p w14:paraId="6DBFA684" w14:textId="77777777" w:rsidR="00CA1580" w:rsidRDefault="00000000">
      <w:pPr>
        <w:spacing w:after="120"/>
      </w:pPr>
      <w:r>
        <w:rPr>
          <w:rFonts w:eastAsia="Times New Roman"/>
        </w:rPr>
        <w:t>- Tidak memerlukan keahlian khusus ✓</w:t>
      </w:r>
    </w:p>
    <w:p w14:paraId="6C64067E" w14:textId="77777777" w:rsidR="00CA1580" w:rsidRDefault="00000000">
      <w:pPr>
        <w:spacing w:after="120"/>
      </w:pPr>
      <w:r>
        <w:rPr>
          <w:rFonts w:eastAsia="Times New Roman"/>
        </w:rPr>
        <w:t>- Akses melalui web (mobile-friendly) ✓</w:t>
      </w:r>
    </w:p>
    <w:p w14:paraId="545A0962" w14:textId="77777777" w:rsidR="00CA1580" w:rsidRDefault="00000000">
      <w:pPr>
        <w:spacing w:after="120"/>
      </w:pPr>
      <w:r>
        <w:rPr>
          <w:rFonts w:eastAsia="Times New Roman"/>
        </w:rPr>
        <w:t>**Dampak pada Ketahanan Pangan**:</w:t>
      </w:r>
    </w:p>
    <w:p w14:paraId="1D26C6F3" w14:textId="77777777" w:rsidR="00CA1580" w:rsidRDefault="00000000">
      <w:pPr>
        <w:spacing w:after="120"/>
      </w:pPr>
      <w:r>
        <w:rPr>
          <w:rFonts w:eastAsia="Times New Roman"/>
        </w:rPr>
        <w:t>- Mengurangi kehilangan hasil panen ✓</w:t>
      </w:r>
    </w:p>
    <w:p w14:paraId="73AB23A7" w14:textId="77777777" w:rsidR="00CA1580" w:rsidRDefault="00000000">
      <w:pPr>
        <w:spacing w:after="120"/>
      </w:pPr>
      <w:r>
        <w:rPr>
          <w:rFonts w:eastAsia="Times New Roman"/>
        </w:rPr>
        <w:t>- Meningkatkan kualitas produk pertanian ✓</w:t>
      </w:r>
    </w:p>
    <w:p w14:paraId="0783B389" w14:textId="77777777" w:rsidR="00CA1580" w:rsidRDefault="00000000">
      <w:pPr>
        <w:spacing w:after="120"/>
      </w:pPr>
      <w:r>
        <w:rPr>
          <w:rFonts w:eastAsia="Times New Roman"/>
        </w:rPr>
        <w:t>- Mendukung ketahanan pangan lokal ✓</w:t>
      </w:r>
    </w:p>
    <w:p w14:paraId="628B379B" w14:textId="77777777" w:rsidR="00CA1580" w:rsidRDefault="00000000">
      <w:pPr>
        <w:spacing w:after="120"/>
      </w:pPr>
      <w:r>
        <w:rPr>
          <w:rFonts w:eastAsia="Times New Roman"/>
        </w:rPr>
        <w:t>**Dampak pada Lingkungan**:</w:t>
      </w:r>
    </w:p>
    <w:p w14:paraId="11E10EED" w14:textId="77777777" w:rsidR="00CA1580" w:rsidRDefault="00000000">
      <w:pPr>
        <w:spacing w:after="120"/>
      </w:pPr>
      <w:r>
        <w:rPr>
          <w:rFonts w:eastAsia="Times New Roman"/>
        </w:rPr>
        <w:t>- Penggunaan pestisida yang lebih tepat sasaran ✓</w:t>
      </w:r>
    </w:p>
    <w:p w14:paraId="020656DE" w14:textId="77777777" w:rsidR="00CA1580" w:rsidRDefault="00000000">
      <w:pPr>
        <w:spacing w:after="120"/>
      </w:pPr>
      <w:r>
        <w:rPr>
          <w:rFonts w:eastAsia="Times New Roman"/>
        </w:rPr>
        <w:lastRenderedPageBreak/>
        <w:t>- Mengurangi overuse pestisida ✓</w:t>
      </w:r>
    </w:p>
    <w:p w14:paraId="483F420A" w14:textId="77777777" w:rsidR="00CA1580" w:rsidRDefault="00000000">
      <w:pPr>
        <w:spacing w:after="120"/>
      </w:pPr>
      <w:r>
        <w:rPr>
          <w:rFonts w:eastAsia="Times New Roman"/>
        </w:rPr>
        <w:t>- Mendukung pertanian berkelanjutan ✓</w:t>
      </w:r>
    </w:p>
    <w:p w14:paraId="3DD546BD" w14:textId="77777777" w:rsidR="00CA1580" w:rsidRDefault="00000000">
      <w:pPr>
        <w:pStyle w:val="Heading3"/>
        <w:spacing w:after="120"/>
      </w:pPr>
      <w:r>
        <w:rPr>
          <w:rFonts w:ascii="Times New Roman" w:eastAsia="Times New Roman" w:hAnsi="Times New Roman"/>
        </w:rPr>
        <w:t>3.5.4 Dampak Teknologi</w:t>
      </w:r>
    </w:p>
    <w:p w14:paraId="3A07879E" w14:textId="77777777" w:rsidR="00CA1580" w:rsidRDefault="00000000">
      <w:pPr>
        <w:spacing w:after="120"/>
      </w:pPr>
      <w:r>
        <w:rPr>
          <w:rFonts w:eastAsia="Times New Roman"/>
        </w:rPr>
        <w:t>**Inovasi**:</w:t>
      </w:r>
    </w:p>
    <w:p w14:paraId="4DEA92C3" w14:textId="77777777" w:rsidR="00CA1580" w:rsidRDefault="00000000">
      <w:pPr>
        <w:spacing w:after="120"/>
      </w:pPr>
      <w:r>
        <w:rPr>
          <w:rFonts w:eastAsia="Times New Roman"/>
        </w:rPr>
        <w:t>- Integrasi MLOps untuk aplikasi pertanian (relatif baru) ✓</w:t>
      </w:r>
    </w:p>
    <w:p w14:paraId="3B0D1EED" w14:textId="77777777" w:rsidR="00CA1580" w:rsidRDefault="00000000">
      <w:pPr>
        <w:spacing w:after="120"/>
      </w:pPr>
      <w:r>
        <w:rPr>
          <w:rFonts w:eastAsia="Times New Roman"/>
        </w:rPr>
        <w:t>- Active learning untuk diagnosis penyakit tanaman (novel) ✓</w:t>
      </w:r>
    </w:p>
    <w:p w14:paraId="01684D02" w14:textId="77777777" w:rsidR="00CA1580" w:rsidRDefault="00000000">
      <w:pPr>
        <w:spacing w:after="120"/>
      </w:pPr>
      <w:r>
        <w:rPr>
          <w:rFonts w:eastAsia="Times New Roman"/>
        </w:rPr>
        <w:t>- Platform end-to-end untuk diagnosis penyakit tanaman (gap filling) ✓</w:t>
      </w:r>
    </w:p>
    <w:p w14:paraId="195EF037" w14:textId="77777777" w:rsidR="00CA1580" w:rsidRDefault="00000000">
      <w:pPr>
        <w:spacing w:after="120"/>
      </w:pPr>
      <w:r>
        <w:rPr>
          <w:rFonts w:eastAsia="Times New Roman"/>
        </w:rPr>
        <w:t>**Replikabilitas**:</w:t>
      </w:r>
    </w:p>
    <w:p w14:paraId="6A322115" w14:textId="77777777" w:rsidR="00CA1580" w:rsidRDefault="00000000">
      <w:pPr>
        <w:spacing w:after="120"/>
      </w:pPr>
      <w:r>
        <w:rPr>
          <w:rFonts w:eastAsia="Times New Roman"/>
        </w:rPr>
        <w:t>- Code open-source di GitHub ✓</w:t>
      </w:r>
    </w:p>
    <w:p w14:paraId="202C0353" w14:textId="77777777" w:rsidR="00CA1580" w:rsidRDefault="00000000">
      <w:pPr>
        <w:spacing w:after="120"/>
      </w:pPr>
      <w:r>
        <w:rPr>
          <w:rFonts w:eastAsia="Times New Roman"/>
        </w:rPr>
        <w:t>- Docker containerization memudahkan deployment ✓</w:t>
      </w:r>
    </w:p>
    <w:p w14:paraId="53885D78" w14:textId="77777777" w:rsidR="00CA1580" w:rsidRDefault="00000000">
      <w:pPr>
        <w:spacing w:after="120"/>
      </w:pPr>
      <w:r>
        <w:rPr>
          <w:rFonts w:eastAsia="Times New Roman"/>
        </w:rPr>
        <w:t>- Dokumentasi lengkap ✓</w:t>
      </w:r>
    </w:p>
    <w:p w14:paraId="3176A806" w14:textId="77777777" w:rsidR="00CA1580" w:rsidRDefault="00000000">
      <w:pPr>
        <w:spacing w:after="120"/>
      </w:pPr>
      <w:r>
        <w:rPr>
          <w:rFonts w:eastAsia="Times New Roman"/>
        </w:rPr>
        <w:t>- Dapat diadaptasi untuk domain lain ✓</w:t>
      </w:r>
    </w:p>
    <w:p w14:paraId="3018C972" w14:textId="77777777" w:rsidR="00CA1580" w:rsidRDefault="00000000">
      <w:pPr>
        <w:spacing w:after="120"/>
      </w:pPr>
      <w:r>
        <w:rPr>
          <w:rFonts w:eastAsia="Times New Roman"/>
        </w:rPr>
        <w:t>**Scalability**:</w:t>
      </w:r>
    </w:p>
    <w:p w14:paraId="41F4D708" w14:textId="77777777" w:rsidR="00CA1580" w:rsidRDefault="00000000">
      <w:pPr>
        <w:spacing w:after="120"/>
      </w:pPr>
      <w:r>
        <w:rPr>
          <w:rFonts w:eastAsia="Times New Roman"/>
        </w:rPr>
        <w:t>- Dapat di-scale ke lebih banyak kelas ✓</w:t>
      </w:r>
    </w:p>
    <w:p w14:paraId="68EA25B8" w14:textId="77777777" w:rsidR="00CA1580" w:rsidRDefault="00000000">
      <w:pPr>
        <w:spacing w:after="120"/>
      </w:pPr>
      <w:r>
        <w:rPr>
          <w:rFonts w:eastAsia="Times New Roman"/>
        </w:rPr>
        <w:t>- Dapat diintegrasikan dengan IoT sensors ✓</w:t>
      </w:r>
    </w:p>
    <w:p w14:paraId="79B5FF8C" w14:textId="77777777" w:rsidR="00CA1580" w:rsidRDefault="00000000">
      <w:pPr>
        <w:spacing w:after="120"/>
      </w:pPr>
      <w:r>
        <w:rPr>
          <w:rFonts w:eastAsia="Times New Roman"/>
        </w:rPr>
        <w:t>- Dapat di-deploy pada edge devices ✓</w:t>
      </w:r>
    </w:p>
    <w:p w14:paraId="561999CA" w14:textId="77777777" w:rsidR="00CA1580" w:rsidRDefault="00000000">
      <w:pPr>
        <w:pStyle w:val="Heading1"/>
        <w:spacing w:after="120"/>
      </w:pPr>
      <w:r>
        <w:rPr>
          <w:rFonts w:ascii="Times New Roman" w:eastAsia="Times New Roman" w:hAnsi="Times New Roman"/>
          <w:sz w:val="24"/>
        </w:rPr>
        <w:t>BAB IV</w:t>
      </w:r>
    </w:p>
    <w:p w14:paraId="2F2DC502" w14:textId="77777777" w:rsidR="00CA1580" w:rsidRDefault="00000000">
      <w:pPr>
        <w:pStyle w:val="Heading1"/>
        <w:spacing w:after="120"/>
      </w:pPr>
      <w:r>
        <w:rPr>
          <w:rFonts w:ascii="Times New Roman" w:eastAsia="Times New Roman" w:hAnsi="Times New Roman"/>
          <w:sz w:val="24"/>
        </w:rPr>
        <w:t>HASIL DAN PEMBAHASAN</w:t>
      </w:r>
    </w:p>
    <w:p w14:paraId="09EBA36A" w14:textId="77777777" w:rsidR="00CA1580" w:rsidRDefault="00000000">
      <w:pPr>
        <w:pStyle w:val="Heading2"/>
        <w:spacing w:after="120"/>
      </w:pPr>
      <w:r>
        <w:rPr>
          <w:rFonts w:ascii="Times New Roman" w:eastAsia="Times New Roman" w:hAnsi="Times New Roman"/>
          <w:sz w:val="24"/>
        </w:rPr>
        <w:t>4.1 Hasil Pelatihan Model</w:t>
      </w:r>
    </w:p>
    <w:p w14:paraId="2FE8CA23" w14:textId="77777777" w:rsidR="00CA1580" w:rsidRDefault="00000000">
      <w:pPr>
        <w:pStyle w:val="Heading3"/>
        <w:spacing w:after="120"/>
      </w:pPr>
      <w:r>
        <w:rPr>
          <w:rFonts w:ascii="Times New Roman" w:eastAsia="Times New Roman" w:hAnsi="Times New Roman"/>
        </w:rPr>
        <w:t>4.1.1 Model v1 (Baseline)</w:t>
      </w:r>
    </w:p>
    <w:p w14:paraId="109F7623" w14:textId="77777777" w:rsidR="00CA1580" w:rsidRDefault="00000000">
      <w:pPr>
        <w:spacing w:after="120"/>
      </w:pPr>
      <w:r>
        <w:rPr>
          <w:rFonts w:eastAsia="Times New Roman"/>
        </w:rPr>
        <w:t>Model v1 dilatih sebagai baseline untuk diagnosis penyakit tanaman menggunakan EfficientNetV2-B0 dengan ImageNet pretrained weights. Training dilakukan pada Kaggle GPU selama 8 epochs dengan batch size 32.</w:t>
      </w:r>
    </w:p>
    <w:p w14:paraId="5083D2E3" w14:textId="77777777" w:rsidR="00CA1580" w:rsidRDefault="00000000">
      <w:pPr>
        <w:spacing w:after="120"/>
      </w:pPr>
      <w:r>
        <w:rPr>
          <w:rFonts w:eastAsia="Times New Roman"/>
        </w:rPr>
        <w:t>**Training Configuration**:</w:t>
      </w:r>
    </w:p>
    <w:p w14:paraId="6C3E34D1" w14:textId="77777777" w:rsidR="00CA1580" w:rsidRDefault="00000000">
      <w:pPr>
        <w:spacing w:after="120"/>
      </w:pPr>
      <w:r>
        <w:rPr>
          <w:rFonts w:eastAsia="Times New Roman"/>
        </w:rPr>
        <w:t>- Dataset: PlantWild subset (15 kelas, 5.645 gambar)</w:t>
      </w:r>
    </w:p>
    <w:p w14:paraId="297D1469" w14:textId="77777777" w:rsidR="00CA1580" w:rsidRDefault="00000000">
      <w:pPr>
        <w:spacing w:after="120"/>
      </w:pPr>
      <w:r>
        <w:rPr>
          <w:rFonts w:eastAsia="Times New Roman"/>
        </w:rPr>
        <w:t>- Train/Val/Test split: 70/15/15 (3.961/847/847)</w:t>
      </w:r>
    </w:p>
    <w:p w14:paraId="3E84DBEF" w14:textId="77777777" w:rsidR="00CA1580" w:rsidRDefault="00000000">
      <w:pPr>
        <w:spacing w:after="120"/>
      </w:pPr>
      <w:r>
        <w:rPr>
          <w:rFonts w:eastAsia="Times New Roman"/>
        </w:rPr>
        <w:lastRenderedPageBreak/>
        <w:t>- Epochs: 8</w:t>
      </w:r>
    </w:p>
    <w:p w14:paraId="09F626DC" w14:textId="77777777" w:rsidR="00CA1580" w:rsidRDefault="00000000">
      <w:pPr>
        <w:spacing w:after="120"/>
      </w:pPr>
      <w:r>
        <w:rPr>
          <w:rFonts w:eastAsia="Times New Roman"/>
        </w:rPr>
        <w:t>- Batch size: 32</w:t>
      </w:r>
    </w:p>
    <w:p w14:paraId="433D80E4" w14:textId="77777777" w:rsidR="00CA1580" w:rsidRDefault="00000000">
      <w:pPr>
        <w:spacing w:after="120"/>
      </w:pPr>
      <w:r>
        <w:rPr>
          <w:rFonts w:eastAsia="Times New Roman"/>
        </w:rPr>
        <w:t>- Learning rate: 3e-4</w:t>
      </w:r>
    </w:p>
    <w:p w14:paraId="298682CC" w14:textId="77777777" w:rsidR="00CA1580" w:rsidRDefault="00000000">
      <w:pPr>
        <w:spacing w:after="120"/>
      </w:pPr>
      <w:r>
        <w:rPr>
          <w:rFonts w:eastAsia="Times New Roman"/>
        </w:rPr>
        <w:t>- Optimizer: AdamW</w:t>
      </w:r>
    </w:p>
    <w:p w14:paraId="28548907" w14:textId="77777777" w:rsidR="00CA1580" w:rsidRDefault="00000000">
      <w:pPr>
        <w:spacing w:after="120"/>
      </w:pPr>
      <w:r>
        <w:rPr>
          <w:rFonts w:eastAsia="Times New Roman"/>
        </w:rPr>
        <w:t>- Scheduler: CosineAnnealingLR</w:t>
      </w:r>
    </w:p>
    <w:p w14:paraId="4E199EDE" w14:textId="77777777" w:rsidR="00CA1580" w:rsidRDefault="00000000">
      <w:pPr>
        <w:spacing w:after="120"/>
      </w:pPr>
      <w:r>
        <w:rPr>
          <w:rFonts w:eastAsia="Times New Roman"/>
        </w:rPr>
        <w:t>- Base model: ImageNet pretrained</w:t>
      </w:r>
    </w:p>
    <w:p w14:paraId="47F095DF" w14:textId="77777777" w:rsidR="00CA1580" w:rsidRDefault="00000000">
      <w:pPr>
        <w:spacing w:after="120"/>
      </w:pPr>
      <w:r>
        <w:rPr>
          <w:rFonts w:eastAsia="Times New Roman"/>
        </w:rPr>
        <w:t>**Performance Metrics**:</w:t>
      </w:r>
    </w:p>
    <w:p w14:paraId="73B26313" w14:textId="77777777" w:rsidR="00CA1580" w:rsidRDefault="00000000">
      <w:pPr>
        <w:spacing w:after="120"/>
      </w:pPr>
      <w:r>
        <w:rPr>
          <w:rFonts w:eastAsia="Times New Roman"/>
        </w:rPr>
        <w:t>- Accuracy: 0.8217</w:t>
      </w:r>
    </w:p>
    <w:p w14:paraId="1D8FD2A8" w14:textId="77777777" w:rsidR="00CA1580" w:rsidRDefault="00000000">
      <w:pPr>
        <w:spacing w:after="120"/>
      </w:pPr>
      <w:r>
        <w:rPr>
          <w:rFonts w:eastAsia="Times New Roman"/>
        </w:rPr>
        <w:t>- Macro F1: 0.8086</w:t>
      </w:r>
    </w:p>
    <w:p w14:paraId="31912929" w14:textId="77777777" w:rsidR="00CA1580" w:rsidRDefault="00000000">
      <w:pPr>
        <w:spacing w:after="120"/>
      </w:pPr>
      <w:r>
        <w:rPr>
          <w:rFonts w:eastAsia="Times New Roman"/>
        </w:rPr>
        <w:t>- Training time: ~2 jam di Kaggle GPU</w:t>
      </w:r>
    </w:p>
    <w:p w14:paraId="28E4D13A" w14:textId="77777777" w:rsidR="00CA1580" w:rsidRDefault="00000000">
      <w:pPr>
        <w:spacing w:after="120"/>
      </w:pPr>
      <w:r>
        <w:rPr>
          <w:rFonts w:eastAsia="Times New Roman"/>
        </w:rPr>
        <w:t>**Hasil ini menunjukkan bahwa EfficientNetV2-B0 dengan transfer learning dari ImageNet mampu mencapai akurasi &gt;80% pada dataset PlantWild, yang merupakan baseline yang solid untuk iterasi selanjutnya.**</w:t>
      </w:r>
    </w:p>
    <w:p w14:paraId="6D3B74E9" w14:textId="77777777" w:rsidR="00CA1580" w:rsidRDefault="00000000">
      <w:pPr>
        <w:pStyle w:val="Heading3"/>
        <w:spacing w:after="120"/>
      </w:pPr>
      <w:r>
        <w:rPr>
          <w:rFonts w:ascii="Times New Roman" w:eastAsia="Times New Roman" w:hAnsi="Times New Roman"/>
        </w:rPr>
        <w:t>4.1.2 Model v2 (Retraining)</w:t>
      </w:r>
    </w:p>
    <w:p w14:paraId="1D00FC7E" w14:textId="77777777" w:rsidR="00CA1580" w:rsidRDefault="00000000">
      <w:pPr>
        <w:spacing w:after="120"/>
      </w:pPr>
      <w:r>
        <w:rPr>
          <w:rFonts w:eastAsia="Times New Roman"/>
        </w:rPr>
        <w:t>Model v2 dilatih dengan konfigurasi yang sama dengan v1 untuk menguji retraining pipeline. Tidak ada feedback yang diintegrasikan dalam training ini (feedback_samples_used=0).</w:t>
      </w:r>
    </w:p>
    <w:p w14:paraId="49E32C57" w14:textId="77777777" w:rsidR="00CA1580" w:rsidRDefault="00000000">
      <w:pPr>
        <w:spacing w:after="120"/>
      </w:pPr>
      <w:r>
        <w:rPr>
          <w:rFonts w:eastAsia="Times New Roman"/>
        </w:rPr>
        <w:t>**Training Configuration**:</w:t>
      </w:r>
    </w:p>
    <w:p w14:paraId="2B28D2C9" w14:textId="77777777" w:rsidR="00CA1580" w:rsidRDefault="00000000">
      <w:pPr>
        <w:spacing w:after="120"/>
      </w:pPr>
      <w:r>
        <w:rPr>
          <w:rFonts w:eastAsia="Times New Roman"/>
        </w:rPr>
        <w:t>- Dataset: PlantWild subset (15 kelas, 5.645 gambar)</w:t>
      </w:r>
    </w:p>
    <w:p w14:paraId="582B1FF1" w14:textId="77777777" w:rsidR="00CA1580" w:rsidRDefault="00000000">
      <w:pPr>
        <w:spacing w:after="120"/>
      </w:pPr>
      <w:r>
        <w:rPr>
          <w:rFonts w:eastAsia="Times New Roman"/>
        </w:rPr>
        <w:t>- Train/Val/Test split: 70/15/15 (3.961/847/847)</w:t>
      </w:r>
    </w:p>
    <w:p w14:paraId="09753FDD" w14:textId="77777777" w:rsidR="00CA1580" w:rsidRDefault="00000000">
      <w:pPr>
        <w:spacing w:after="120"/>
      </w:pPr>
      <w:r>
        <w:rPr>
          <w:rFonts w:eastAsia="Times New Roman"/>
        </w:rPr>
        <w:t>- Epochs: 8</w:t>
      </w:r>
    </w:p>
    <w:p w14:paraId="721FB68E" w14:textId="77777777" w:rsidR="00CA1580" w:rsidRDefault="00000000">
      <w:pPr>
        <w:spacing w:after="120"/>
      </w:pPr>
      <w:r>
        <w:rPr>
          <w:rFonts w:eastAsia="Times New Roman"/>
        </w:rPr>
        <w:t>- Batch size: 32</w:t>
      </w:r>
    </w:p>
    <w:p w14:paraId="45AB6B68" w14:textId="77777777" w:rsidR="00CA1580" w:rsidRDefault="00000000">
      <w:pPr>
        <w:spacing w:after="120"/>
      </w:pPr>
      <w:r>
        <w:rPr>
          <w:rFonts w:eastAsia="Times New Roman"/>
        </w:rPr>
        <w:t>- Learning rate: 3e-4</w:t>
      </w:r>
    </w:p>
    <w:p w14:paraId="5C445E81" w14:textId="77777777" w:rsidR="00CA1580" w:rsidRDefault="00000000">
      <w:pPr>
        <w:spacing w:after="120"/>
      </w:pPr>
      <w:r>
        <w:rPr>
          <w:rFonts w:eastAsia="Times New Roman"/>
        </w:rPr>
        <w:t>- Optimizer: AdamW</w:t>
      </w:r>
    </w:p>
    <w:p w14:paraId="45EA6004" w14:textId="77777777" w:rsidR="00CA1580" w:rsidRDefault="00000000">
      <w:pPr>
        <w:spacing w:after="120"/>
      </w:pPr>
      <w:r>
        <w:rPr>
          <w:rFonts w:eastAsia="Times New Roman"/>
        </w:rPr>
        <w:t>- Scheduler: CosineAnnealingLR</w:t>
      </w:r>
    </w:p>
    <w:p w14:paraId="4B725B89" w14:textId="77777777" w:rsidR="00CA1580" w:rsidRDefault="00000000">
      <w:pPr>
        <w:spacing w:after="120"/>
      </w:pPr>
      <w:r>
        <w:rPr>
          <w:rFonts w:eastAsia="Times New Roman"/>
        </w:rPr>
        <w:t>- Base model: ImageNet pretrained</w:t>
      </w:r>
    </w:p>
    <w:p w14:paraId="7D2E67B0" w14:textId="77777777" w:rsidR="00CA1580" w:rsidRDefault="00000000">
      <w:pPr>
        <w:spacing w:after="120"/>
      </w:pPr>
      <w:r>
        <w:rPr>
          <w:rFonts w:eastAsia="Times New Roman"/>
        </w:rPr>
        <w:t>**Performance Metrics**:</w:t>
      </w:r>
    </w:p>
    <w:p w14:paraId="784CD1BB" w14:textId="77777777" w:rsidR="00CA1580" w:rsidRDefault="00000000">
      <w:pPr>
        <w:spacing w:after="120"/>
      </w:pPr>
      <w:r>
        <w:rPr>
          <w:rFonts w:eastAsia="Times New Roman"/>
        </w:rPr>
        <w:t>- Accuracy: 0.8253 (+0.0036 vs v1)</w:t>
      </w:r>
    </w:p>
    <w:p w14:paraId="3616EA72" w14:textId="77777777" w:rsidR="00CA1580" w:rsidRDefault="00000000">
      <w:pPr>
        <w:spacing w:after="120"/>
      </w:pPr>
      <w:r>
        <w:rPr>
          <w:rFonts w:eastAsia="Times New Roman"/>
        </w:rPr>
        <w:t>- Macro F1: 0.8124 (+0.0038 vs v1)</w:t>
      </w:r>
    </w:p>
    <w:p w14:paraId="282CE677" w14:textId="77777777" w:rsidR="00CA1580" w:rsidRDefault="00000000">
      <w:pPr>
        <w:spacing w:after="120"/>
      </w:pPr>
      <w:r>
        <w:rPr>
          <w:rFonts w:eastAsia="Times New Roman"/>
        </w:rPr>
        <w:t>- Best Val F1: 0.8107</w:t>
      </w:r>
    </w:p>
    <w:p w14:paraId="5D922EE8" w14:textId="77777777" w:rsidR="00CA1580" w:rsidRDefault="00000000">
      <w:pPr>
        <w:spacing w:after="120"/>
      </w:pPr>
      <w:r>
        <w:rPr>
          <w:rFonts w:eastAsia="Times New Roman"/>
        </w:rPr>
        <w:lastRenderedPageBreak/>
        <w:t>- Training time: ~2 jam di Kaggle GPU</w:t>
      </w:r>
    </w:p>
    <w:p w14:paraId="4C1E65A7" w14:textId="77777777" w:rsidR="00CA1580" w:rsidRDefault="00000000">
      <w:pPr>
        <w:spacing w:after="120"/>
      </w:pPr>
      <w:r>
        <w:rPr>
          <w:rFonts w:eastAsia="Times New Roman"/>
        </w:rPr>
        <w:t>**Improvement kecil terlihat pada v2 dibanding v1, yang mungkin disebabkan oleh variasi random seed atau perbedaan minor dalam data augmentation. Peningkatan ini tidak signifikan, menunjukkan bahwa retraining tanpa feedback baru tidak memberikan improvement substansial.**</w:t>
      </w:r>
    </w:p>
    <w:p w14:paraId="452E9CAC" w14:textId="77777777" w:rsidR="00CA1580" w:rsidRDefault="00000000">
      <w:pPr>
        <w:pStyle w:val="Heading3"/>
        <w:spacing w:after="120"/>
      </w:pPr>
      <w:r>
        <w:rPr>
          <w:rFonts w:ascii="Times New Roman" w:eastAsia="Times New Roman" w:hAnsi="Times New Roman"/>
        </w:rPr>
        <w:t>4.1.3 Model v3 (Active Learning Retraining)</w:t>
      </w:r>
    </w:p>
    <w:p w14:paraId="283D46A1" w14:textId="77777777" w:rsidR="00CA1580" w:rsidRDefault="00000000">
      <w:pPr>
        <w:spacing w:after="120"/>
      </w:pPr>
      <w:r>
        <w:rPr>
          <w:rFonts w:eastAsia="Times New Roman"/>
        </w:rPr>
        <w:t>Model v3 dilatih dengan 9 validated feedback samples dari controlled active learning simulation sebagai transfer learning dari model v2.</w:t>
      </w:r>
    </w:p>
    <w:p w14:paraId="51CB67A7" w14:textId="77777777" w:rsidR="00CA1580" w:rsidRDefault="00000000">
      <w:pPr>
        <w:spacing w:after="120"/>
      </w:pPr>
      <w:r>
        <w:rPr>
          <w:rFonts w:eastAsia="Times New Roman"/>
        </w:rPr>
        <w:t>**Training Configuration**:</w:t>
      </w:r>
    </w:p>
    <w:p w14:paraId="0354515B" w14:textId="77777777" w:rsidR="00CA1580" w:rsidRDefault="00000000">
      <w:pPr>
        <w:spacing w:after="120"/>
      </w:pPr>
      <w:r>
        <w:rPr>
          <w:rFonts w:eastAsia="Times New Roman"/>
        </w:rPr>
        <w:t>- Dataset: PlantWild subset (15 kelas, 5.645 gambar) + 9 validated feedback samples</w:t>
      </w:r>
    </w:p>
    <w:p w14:paraId="54C1C1CF" w14:textId="77777777" w:rsidR="00CA1580" w:rsidRDefault="00000000">
      <w:pPr>
        <w:spacing w:after="120"/>
      </w:pPr>
      <w:r>
        <w:rPr>
          <w:rFonts w:eastAsia="Times New Roman"/>
        </w:rPr>
        <w:t>- Train/Val/Test split: 70/15/15 (3.961/847/847 + 9 ke training)</w:t>
      </w:r>
    </w:p>
    <w:p w14:paraId="2835136C" w14:textId="77777777" w:rsidR="00CA1580" w:rsidRDefault="00000000">
      <w:pPr>
        <w:spacing w:after="120"/>
      </w:pPr>
      <w:r>
        <w:rPr>
          <w:rFonts w:eastAsia="Times New Roman"/>
        </w:rPr>
        <w:t>- Epochs: 12 (+4 vs v2)</w:t>
      </w:r>
    </w:p>
    <w:p w14:paraId="1736CBF6" w14:textId="77777777" w:rsidR="00CA1580" w:rsidRDefault="00000000">
      <w:pPr>
        <w:spacing w:after="120"/>
      </w:pPr>
      <w:r>
        <w:rPr>
          <w:rFonts w:eastAsia="Times New Roman"/>
        </w:rPr>
        <w:t>- Batch size: 32</w:t>
      </w:r>
    </w:p>
    <w:p w14:paraId="2C3B58E9" w14:textId="77777777" w:rsidR="00CA1580" w:rsidRDefault="00000000">
      <w:pPr>
        <w:spacing w:after="120"/>
      </w:pPr>
      <w:r>
        <w:rPr>
          <w:rFonts w:eastAsia="Times New Roman"/>
        </w:rPr>
        <w:t>- Learning rate: 3e-4</w:t>
      </w:r>
    </w:p>
    <w:p w14:paraId="7BCEB37D" w14:textId="77777777" w:rsidR="00CA1580" w:rsidRDefault="00000000">
      <w:pPr>
        <w:spacing w:after="120"/>
      </w:pPr>
      <w:r>
        <w:rPr>
          <w:rFonts w:eastAsia="Times New Roman"/>
        </w:rPr>
        <w:t>- Optimizer: AdamW</w:t>
      </w:r>
    </w:p>
    <w:p w14:paraId="43C8C23D" w14:textId="77777777" w:rsidR="00CA1580" w:rsidRDefault="00000000">
      <w:pPr>
        <w:spacing w:after="120"/>
      </w:pPr>
      <w:r>
        <w:rPr>
          <w:rFonts w:eastAsia="Times New Roman"/>
        </w:rPr>
        <w:t>- Scheduler: CosineAnnealingLR</w:t>
      </w:r>
    </w:p>
    <w:p w14:paraId="07D07382" w14:textId="77777777" w:rsidR="00CA1580" w:rsidRDefault="00000000">
      <w:pPr>
        <w:spacing w:after="120"/>
      </w:pPr>
      <w:r>
        <w:rPr>
          <w:rFonts w:eastAsia="Times New Roman"/>
        </w:rPr>
        <w:t>- Base model: model_v2.pt (transfer learning)</w:t>
      </w:r>
    </w:p>
    <w:p w14:paraId="62EBF16E" w14:textId="77777777" w:rsidR="00CA1580" w:rsidRDefault="00000000">
      <w:pPr>
        <w:spacing w:after="120"/>
      </w:pPr>
      <w:r>
        <w:rPr>
          <w:rFonts w:eastAsia="Times New Roman"/>
        </w:rPr>
        <w:t>**Performance Metrics**:</w:t>
      </w:r>
    </w:p>
    <w:p w14:paraId="1099F370" w14:textId="77777777" w:rsidR="00CA1580" w:rsidRDefault="00000000">
      <w:pPr>
        <w:spacing w:after="120"/>
      </w:pPr>
      <w:r>
        <w:rPr>
          <w:rFonts w:eastAsia="Times New Roman"/>
        </w:rPr>
        <w:t>- Accuracy: 0.8288 (+0.0035 vs v2, +0.0071 vs v1)</w:t>
      </w:r>
    </w:p>
    <w:p w14:paraId="7D1CC76E" w14:textId="77777777" w:rsidR="00CA1580" w:rsidRDefault="00000000">
      <w:pPr>
        <w:spacing w:after="120"/>
      </w:pPr>
      <w:r>
        <w:rPr>
          <w:rFonts w:eastAsia="Times New Roman"/>
        </w:rPr>
        <w:t>- Macro F1: 0.8127 (+0.0003 vs v2, +0.0041 vs v1)</w:t>
      </w:r>
    </w:p>
    <w:p w14:paraId="541BCC8F" w14:textId="77777777" w:rsidR="00CA1580" w:rsidRDefault="00000000">
      <w:pPr>
        <w:spacing w:after="120"/>
      </w:pPr>
      <w:r>
        <w:rPr>
          <w:rFonts w:eastAsia="Times New Roman"/>
        </w:rPr>
        <w:t>- Best Val F1: 0.8254 (+0.0147 vs v2)</w:t>
      </w:r>
    </w:p>
    <w:p w14:paraId="49835EB1" w14:textId="77777777" w:rsidR="00CA1580" w:rsidRDefault="00000000">
      <w:pPr>
        <w:spacing w:after="120"/>
      </w:pPr>
      <w:r>
        <w:rPr>
          <w:rFonts w:eastAsia="Times New Roman"/>
        </w:rPr>
        <w:t>- Feedback samples used: 9</w:t>
      </w:r>
    </w:p>
    <w:p w14:paraId="4FD496D9" w14:textId="77777777" w:rsidR="00CA1580" w:rsidRDefault="00000000">
      <w:pPr>
        <w:spacing w:after="120"/>
      </w:pPr>
      <w:r>
        <w:rPr>
          <w:rFonts w:eastAsia="Times New Roman"/>
        </w:rPr>
        <w:t>- Training time: ~3 jam di Kaggle GPU</w:t>
      </w:r>
    </w:p>
    <w:p w14:paraId="29ABE7E9" w14:textId="77777777" w:rsidR="00CA1580" w:rsidRDefault="00000000">
      <w:pPr>
        <w:spacing w:after="120"/>
      </w:pPr>
      <w:r>
        <w:rPr>
          <w:rFonts w:eastAsia="Times New Roman"/>
        </w:rPr>
        <w:t>**Peningkatan yang lebih signifikan terlihat pada Best Val F1 (+0.0147), yang menunjukkan bahwa active learning dengan validated feedback dapat meningkatkan generalisasi model. Peningkatan accuracy dan macro F1 relatif kecil, namun ini dapat dijelaskan oleh jumlah feedback samples yang masih terbatas (hanya 9 samples). Dengan lebih banyak feedback samples, improvement yang lebih besar diharapkan.**</w:t>
      </w:r>
    </w:p>
    <w:p w14:paraId="42ECB0C2" w14:textId="77777777" w:rsidR="00CA1580" w:rsidRDefault="00000000">
      <w:pPr>
        <w:spacing w:after="120"/>
      </w:pPr>
      <w:r>
        <w:rPr>
          <w:rFonts w:eastAsia="Times New Roman"/>
        </w:rPr>
        <w:t>![Gambar 4.1: Perbandingan performa model v1, v2, v3](images/gambar_4_1_model_comparison.png)</w:t>
      </w:r>
    </w:p>
    <w:p w14:paraId="0D45D786" w14:textId="77777777" w:rsidR="00CA1580" w:rsidRDefault="00000000">
      <w:pPr>
        <w:spacing w:after="120"/>
      </w:pPr>
      <w:r>
        <w:rPr>
          <w:rFonts w:eastAsia="Times New Roman"/>
        </w:rPr>
        <w:t>**Gambar 4.1: Perbandingan performa model v1, v2, v3**</w:t>
      </w:r>
    </w:p>
    <w:p w14:paraId="4B69E960" w14:textId="77777777" w:rsidR="00CA1580" w:rsidRDefault="00000000">
      <w:pPr>
        <w:spacing w:after="120"/>
      </w:pPr>
      <w:r>
        <w:rPr>
          <w:rFonts w:eastAsia="Times New Roman"/>
        </w:rPr>
        <w:t>Sumber: Hasil implementasi penelitian</w:t>
      </w:r>
    </w:p>
    <w:p w14:paraId="392ADC78" w14:textId="77777777" w:rsidR="00CA1580" w:rsidRDefault="00000000">
      <w:pPr>
        <w:spacing w:after="120"/>
      </w:pPr>
      <w:r>
        <w:rPr>
          <w:rFonts w:eastAsia="Times New Roman"/>
        </w:rPr>
        <w:lastRenderedPageBreak/>
        <w:t>**Tabel 4.1: Perbandingan performa model**</w:t>
      </w:r>
    </w:p>
    <w:p w14:paraId="3C58C435" w14:textId="77777777" w:rsidR="00CA1580" w:rsidRDefault="00000000">
      <w:pPr>
        <w:spacing w:after="120"/>
      </w:pPr>
      <w:r>
        <w:rPr>
          <w:rFonts w:eastAsia="Times New Roman"/>
        </w:rPr>
        <w:t>| Metric | v1 | v2 | v3 | Δ (v3-v1) | Δ (v3-v2) |</w:t>
      </w:r>
    </w:p>
    <w:p w14:paraId="346BEC36" w14:textId="77777777" w:rsidR="00CA1580" w:rsidRDefault="00000000">
      <w:pPr>
        <w:spacing w:after="120"/>
      </w:pPr>
      <w:r>
        <w:rPr>
          <w:rFonts w:eastAsia="Times New Roman"/>
        </w:rPr>
        <w:t>|--------|-----|-----|-----|-----------|-----------|</w:t>
      </w:r>
    </w:p>
    <w:p w14:paraId="2B51ADFB" w14:textId="77777777" w:rsidR="00CA1580" w:rsidRDefault="00000000">
      <w:pPr>
        <w:spacing w:after="120"/>
      </w:pPr>
      <w:r>
        <w:rPr>
          <w:rFonts w:eastAsia="Times New Roman"/>
        </w:rPr>
        <w:t>| Accuracy | 0.8217 | 0.8253 | 0.8288 | +0.0071 | +0.0035 |</w:t>
      </w:r>
    </w:p>
    <w:p w14:paraId="778C5244" w14:textId="77777777" w:rsidR="00CA1580" w:rsidRDefault="00000000">
      <w:pPr>
        <w:spacing w:after="120"/>
      </w:pPr>
      <w:r>
        <w:rPr>
          <w:rFonts w:eastAsia="Times New Roman"/>
        </w:rPr>
        <w:t>| Macro F1 | 0.8086 | 0.8124 | 0.8127 | +0.0041 | +0.0003 |</w:t>
      </w:r>
    </w:p>
    <w:p w14:paraId="5D3D03F8" w14:textId="77777777" w:rsidR="00CA1580" w:rsidRDefault="00000000">
      <w:pPr>
        <w:spacing w:after="120"/>
      </w:pPr>
      <w:r>
        <w:rPr>
          <w:rFonts w:eastAsia="Times New Roman"/>
        </w:rPr>
        <w:t>| Best Val F1 | N/A | 0.8107 | 0.8254 | - | +0.0147 |</w:t>
      </w:r>
    </w:p>
    <w:p w14:paraId="08CE384F" w14:textId="77777777" w:rsidR="00CA1580" w:rsidRDefault="00000000">
      <w:pPr>
        <w:spacing w:after="120"/>
      </w:pPr>
      <w:r>
        <w:rPr>
          <w:rFonts w:eastAsia="Times New Roman"/>
        </w:rPr>
        <w:t>| Epochs | 8 | 8 | 12 | +4 | +4 |</w:t>
      </w:r>
    </w:p>
    <w:p w14:paraId="6A52E1CC" w14:textId="77777777" w:rsidR="00CA1580" w:rsidRDefault="00000000">
      <w:pPr>
        <w:spacing w:after="120"/>
      </w:pPr>
      <w:r>
        <w:rPr>
          <w:rFonts w:eastAsia="Times New Roman"/>
        </w:rPr>
        <w:t>| Feedback Samples | 0 | 0 | 9 | +9 | +9 |</w:t>
      </w:r>
    </w:p>
    <w:p w14:paraId="08AD4AAB" w14:textId="77777777" w:rsidR="00CA1580" w:rsidRDefault="00000000">
      <w:pPr>
        <w:spacing w:after="120"/>
      </w:pPr>
      <w:r>
        <w:rPr>
          <w:rFonts w:eastAsia="Times New Roman"/>
        </w:rPr>
        <w:t>| Base Model | ImageNet | ImageNet | v2 | - | Transfer learning |</w:t>
      </w:r>
    </w:p>
    <w:p w14:paraId="7B1649C0" w14:textId="77777777" w:rsidR="00CA1580" w:rsidRDefault="00000000">
      <w:pPr>
        <w:spacing w:after="120"/>
      </w:pPr>
      <w:r>
        <w:rPr>
          <w:rFonts w:eastAsia="Times New Roman"/>
        </w:rPr>
        <w:t>Sumber: Hasil implementasi penelitian</w:t>
      </w:r>
    </w:p>
    <w:p w14:paraId="21183D78" w14:textId="77777777" w:rsidR="00CA1580" w:rsidRDefault="00000000">
      <w:pPr>
        <w:pStyle w:val="Heading3"/>
        <w:spacing w:after="120"/>
      </w:pPr>
      <w:r>
        <w:rPr>
          <w:rFonts w:ascii="Times New Roman" w:eastAsia="Times New Roman" w:hAnsi="Times New Roman"/>
        </w:rPr>
        <w:t>4.1.4 Training Curves</w:t>
      </w:r>
    </w:p>
    <w:p w14:paraId="39FADBAB" w14:textId="77777777" w:rsidR="00CA1580" w:rsidRDefault="00000000">
      <w:pPr>
        <w:spacing w:after="120"/>
      </w:pPr>
      <w:r>
        <w:rPr>
          <w:rFonts w:eastAsia="Times New Roman"/>
        </w:rPr>
        <w:t>![Gambar 4.2: Training curves model v3](images/gambar_4_2_training_curves_v3.png)</w:t>
      </w:r>
    </w:p>
    <w:p w14:paraId="67C9F600" w14:textId="77777777" w:rsidR="00CA1580" w:rsidRDefault="00000000">
      <w:pPr>
        <w:spacing w:after="120"/>
      </w:pPr>
      <w:r>
        <w:rPr>
          <w:rFonts w:eastAsia="Times New Roman"/>
        </w:rPr>
        <w:t>**Gambar 4.2: Training curves model v3 (loss dan accuracy)**</w:t>
      </w:r>
    </w:p>
    <w:p w14:paraId="49EF57C2" w14:textId="77777777" w:rsidR="00CA1580" w:rsidRDefault="00000000">
      <w:pPr>
        <w:spacing w:after="120"/>
      </w:pPr>
      <w:r>
        <w:rPr>
          <w:rFonts w:eastAsia="Times New Roman"/>
        </w:rPr>
        <w:t>Sumber: reports/metrics_v3.json</w:t>
      </w:r>
    </w:p>
    <w:p w14:paraId="7E068DAE" w14:textId="77777777" w:rsidR="00CA1580" w:rsidRDefault="00000000">
      <w:pPr>
        <w:spacing w:after="120"/>
      </w:pPr>
      <w:r>
        <w:rPr>
          <w:rFonts w:eastAsia="Times New Roman"/>
        </w:rPr>
        <w:t>Training curves menunjukkan bahwa model v3 mencapai konvergensi setelah sekitar 8-10 epochs, dengan validation accuracy stabil di sekitar 0.82-0.83. Tidak ada tanda overfitting yang signifikan, yang menunjukkan bahwa regularisasi dan data augmentation efektif.</w:t>
      </w:r>
    </w:p>
    <w:p w14:paraId="5C76551B" w14:textId="77777777" w:rsidR="00CA1580" w:rsidRDefault="00000000">
      <w:pPr>
        <w:pStyle w:val="Heading2"/>
        <w:spacing w:after="120"/>
      </w:pPr>
      <w:r>
        <w:rPr>
          <w:rFonts w:ascii="Times New Roman" w:eastAsia="Times New Roman" w:hAnsi="Times New Roman"/>
          <w:sz w:val="24"/>
        </w:rPr>
        <w:t>4.2 Implementasi MLOps Lifecycle</w:t>
      </w:r>
    </w:p>
    <w:p w14:paraId="42ABC141" w14:textId="77777777" w:rsidR="00CA1580" w:rsidRDefault="00000000">
      <w:pPr>
        <w:pStyle w:val="Heading3"/>
        <w:spacing w:after="120"/>
      </w:pPr>
      <w:r>
        <w:rPr>
          <w:rFonts w:ascii="Times New Roman" w:eastAsia="Times New Roman" w:hAnsi="Times New Roman"/>
        </w:rPr>
        <w:t>4.2.1 Prediction Logging</w:t>
      </w:r>
    </w:p>
    <w:p w14:paraId="5221A94A" w14:textId="77777777" w:rsidR="00CA1580" w:rsidRDefault="00000000">
      <w:pPr>
        <w:spacing w:after="120"/>
      </w:pPr>
      <w:r>
        <w:rPr>
          <w:rFonts w:eastAsia="Times New Roman"/>
        </w:rPr>
        <w:t>Semua prediksi yang dilakukan melalui API secara otomatis dilog ke database SQLite (tabel `prediction_logs`). Setiap log mencakup:</w:t>
      </w:r>
    </w:p>
    <w:p w14:paraId="70684B14" w14:textId="77777777" w:rsidR="00CA1580" w:rsidRDefault="00000000">
      <w:pPr>
        <w:spacing w:after="120"/>
      </w:pPr>
      <w:r>
        <w:rPr>
          <w:rFonts w:eastAsia="Times New Roman"/>
        </w:rPr>
        <w:t>- ID prediksi (unique)</w:t>
      </w:r>
    </w:p>
    <w:p w14:paraId="6C153E3E" w14:textId="77777777" w:rsidR="00CA1580" w:rsidRDefault="00000000">
      <w:pPr>
        <w:spacing w:after="120"/>
      </w:pPr>
      <w:r>
        <w:rPr>
          <w:rFonts w:eastAsia="Times New Roman"/>
        </w:rPr>
        <w:t>- Path gambar</w:t>
      </w:r>
    </w:p>
    <w:p w14:paraId="0601B3A8" w14:textId="77777777" w:rsidR="00CA1580" w:rsidRDefault="00000000">
      <w:pPr>
        <w:spacing w:after="120"/>
      </w:pPr>
      <w:r>
        <w:rPr>
          <w:rFonts w:eastAsia="Times New Roman"/>
        </w:rPr>
        <w:t>- Label yang diprediksi</w:t>
      </w:r>
    </w:p>
    <w:p w14:paraId="0A55F380" w14:textId="77777777" w:rsidR="00CA1580" w:rsidRDefault="00000000">
      <w:pPr>
        <w:spacing w:after="120"/>
      </w:pPr>
      <w:r>
        <w:rPr>
          <w:rFonts w:eastAsia="Times New Roman"/>
        </w:rPr>
        <w:t>- Confidence score</w:t>
      </w:r>
    </w:p>
    <w:p w14:paraId="1E6B2335" w14:textId="77777777" w:rsidR="00CA1580" w:rsidRDefault="00000000">
      <w:pPr>
        <w:spacing w:after="120"/>
      </w:pPr>
      <w:r>
        <w:rPr>
          <w:rFonts w:eastAsia="Times New Roman"/>
        </w:rPr>
        <w:t>- Top-3 predictions</w:t>
      </w:r>
    </w:p>
    <w:p w14:paraId="0F327A74" w14:textId="77777777" w:rsidR="00CA1580" w:rsidRDefault="00000000">
      <w:pPr>
        <w:spacing w:after="120"/>
      </w:pPr>
      <w:r>
        <w:rPr>
          <w:rFonts w:eastAsia="Times New Roman"/>
        </w:rPr>
        <w:t>- Flag `needs_review` (jika confidence &lt; 0.70)</w:t>
      </w:r>
    </w:p>
    <w:p w14:paraId="1E907196" w14:textId="77777777" w:rsidR="00CA1580" w:rsidRDefault="00000000">
      <w:pPr>
        <w:spacing w:after="120"/>
      </w:pPr>
      <w:r>
        <w:rPr>
          <w:rFonts w:eastAsia="Times New Roman"/>
        </w:rPr>
        <w:t>- Timestamp</w:t>
      </w:r>
    </w:p>
    <w:p w14:paraId="266238DF" w14:textId="77777777" w:rsidR="00CA1580" w:rsidRDefault="00000000">
      <w:pPr>
        <w:spacing w:after="120"/>
      </w:pPr>
      <w:r>
        <w:rPr>
          <w:rFonts w:eastAsia="Times New Roman"/>
        </w:rPr>
        <w:lastRenderedPageBreak/>
        <w:t>**Implementasi ini memungkinkan tracking semua prediksi yang dilakukan sistem, yang penting untuk monitoring dan analisis performa model secara historis.**</w:t>
      </w:r>
    </w:p>
    <w:p w14:paraId="212C9164" w14:textId="77777777" w:rsidR="00CA1580" w:rsidRDefault="00000000">
      <w:pPr>
        <w:pStyle w:val="Heading3"/>
        <w:spacing w:after="120"/>
      </w:pPr>
      <w:r>
        <w:rPr>
          <w:rFonts w:ascii="Times New Roman" w:eastAsia="Times New Roman" w:hAnsi="Times New Roman"/>
        </w:rPr>
        <w:t>4.2.2 Feedback Collection</w:t>
      </w:r>
    </w:p>
    <w:p w14:paraId="45D25CA7" w14:textId="77777777" w:rsidR="00CA1580" w:rsidRDefault="00000000">
      <w:pPr>
        <w:spacing w:after="120"/>
      </w:pPr>
      <w:r>
        <w:rPr>
          <w:rFonts w:eastAsia="Times New Roman"/>
        </w:rPr>
        <w:t>User dapat memberikan feedback pada prediksi melalui Streamlit UI dengan tiga opsi: (1) correct, (2) incorrect dengan suggested_label, atau (3) unsure dengan suggested_label. Feedback dilog ke database (tabel `feedback_logs`) dengan:</w:t>
      </w:r>
    </w:p>
    <w:p w14:paraId="32395CC5" w14:textId="77777777" w:rsidR="00CA1580" w:rsidRDefault="00000000">
      <w:pPr>
        <w:spacing w:after="120"/>
      </w:pPr>
      <w:r>
        <w:rPr>
          <w:rFonts w:eastAsia="Times New Roman"/>
        </w:rPr>
        <w:t>- ID feedback (unique)</w:t>
      </w:r>
    </w:p>
    <w:p w14:paraId="5DA8ACD5" w14:textId="77777777" w:rsidR="00CA1580" w:rsidRDefault="00000000">
      <w:pPr>
        <w:spacing w:after="120"/>
      </w:pPr>
      <w:r>
        <w:rPr>
          <w:rFonts w:eastAsia="Times New Roman"/>
        </w:rPr>
        <w:t>- ID prediksi (foreign key)</w:t>
      </w:r>
    </w:p>
    <w:p w14:paraId="2AFB5B38" w14:textId="77777777" w:rsidR="00CA1580" w:rsidRDefault="00000000">
      <w:pPr>
        <w:spacing w:after="120"/>
      </w:pPr>
      <w:r>
        <w:rPr>
          <w:rFonts w:eastAsia="Times New Roman"/>
        </w:rPr>
        <w:t>- Tipe feedback (correct/incorrect/unsure)</w:t>
      </w:r>
    </w:p>
    <w:p w14:paraId="07E74625" w14:textId="77777777" w:rsidR="00CA1580" w:rsidRDefault="00000000">
      <w:pPr>
        <w:spacing w:after="120"/>
      </w:pPr>
      <w:r>
        <w:rPr>
          <w:rFonts w:eastAsia="Times New Roman"/>
        </w:rPr>
        <w:t>- Suggested label (jika incorrect/unsure)</w:t>
      </w:r>
    </w:p>
    <w:p w14:paraId="4E7AA1E7" w14:textId="77777777" w:rsidR="00CA1580" w:rsidRDefault="00000000">
      <w:pPr>
        <w:spacing w:after="120"/>
      </w:pPr>
      <w:r>
        <w:rPr>
          <w:rFonts w:eastAsia="Times New Roman"/>
        </w:rPr>
        <w:t>- Confidence saat prediksi</w:t>
      </w:r>
    </w:p>
    <w:p w14:paraId="51A1F80E" w14:textId="77777777" w:rsidR="00CA1580" w:rsidRDefault="00000000">
      <w:pPr>
        <w:spacing w:after="120"/>
      </w:pPr>
      <w:r>
        <w:rPr>
          <w:rFonts w:eastAsia="Times New Roman"/>
        </w:rPr>
        <w:t>- Timestamp</w:t>
      </w:r>
    </w:p>
    <w:p w14:paraId="4DB60275" w14:textId="77777777" w:rsidR="00CA1580" w:rsidRDefault="00000000">
      <w:pPr>
        <w:spacing w:after="120"/>
      </w:pPr>
      <w:r>
        <w:rPr>
          <w:rFonts w:eastAsia="Times New Roman"/>
        </w:rPr>
        <w:t>**Selama controlled active learning simulation, 75 predictions diberikan feedback, dengan 9 di antaranya memiliki suggested_label untuk retraining.**</w:t>
      </w:r>
    </w:p>
    <w:p w14:paraId="5A892662" w14:textId="77777777" w:rsidR="00CA1580" w:rsidRDefault="00000000">
      <w:pPr>
        <w:pStyle w:val="Heading3"/>
        <w:spacing w:after="120"/>
      </w:pPr>
      <w:r>
        <w:rPr>
          <w:rFonts w:ascii="Times New Roman" w:eastAsia="Times New Roman" w:hAnsi="Times New Roman"/>
        </w:rPr>
        <w:t>4.2.3 Active Learning Queue</w:t>
      </w:r>
    </w:p>
    <w:p w14:paraId="5A925C4F" w14:textId="77777777" w:rsidR="00CA1580" w:rsidRDefault="00000000">
      <w:pPr>
        <w:spacing w:after="120"/>
      </w:pPr>
      <w:r>
        <w:rPr>
          <w:rFonts w:eastAsia="Times New Roman"/>
        </w:rPr>
        <w:t>Prediksi dengan confidence &lt; 0.70 atau user unsure secara otomatis ditambahkan ke active learning queue (tabel `active_learning_queue`). Queue items memiliki:</w:t>
      </w:r>
    </w:p>
    <w:p w14:paraId="3BEC3351" w14:textId="77777777" w:rsidR="00CA1580" w:rsidRDefault="00000000">
      <w:pPr>
        <w:spacing w:after="120"/>
      </w:pPr>
      <w:r>
        <w:rPr>
          <w:rFonts w:eastAsia="Times New Roman"/>
        </w:rPr>
        <w:t>- ID queue item (unique)</w:t>
      </w:r>
    </w:p>
    <w:p w14:paraId="6F79847D" w14:textId="77777777" w:rsidR="00CA1580" w:rsidRDefault="00000000">
      <w:pPr>
        <w:spacing w:after="120"/>
      </w:pPr>
      <w:r>
        <w:rPr>
          <w:rFonts w:eastAsia="Times New Roman"/>
        </w:rPr>
        <w:t>- ID prediksi (foreign key)</w:t>
      </w:r>
    </w:p>
    <w:p w14:paraId="23DC95FD" w14:textId="77777777" w:rsidR="00CA1580" w:rsidRDefault="00000000">
      <w:pPr>
        <w:spacing w:after="120"/>
      </w:pPr>
      <w:r>
        <w:rPr>
          <w:rFonts w:eastAsia="Times New Roman"/>
        </w:rPr>
        <w:t>- Label yang diprediksi</w:t>
      </w:r>
    </w:p>
    <w:p w14:paraId="6072D802" w14:textId="77777777" w:rsidR="00CA1580" w:rsidRDefault="00000000">
      <w:pPr>
        <w:spacing w:after="120"/>
      </w:pPr>
      <w:r>
        <w:rPr>
          <w:rFonts w:eastAsia="Times New Roman"/>
        </w:rPr>
        <w:t>- Confidence</w:t>
      </w:r>
    </w:p>
    <w:p w14:paraId="30D5C169" w14:textId="77777777" w:rsidR="00CA1580" w:rsidRDefault="00000000">
      <w:pPr>
        <w:spacing w:after="120"/>
      </w:pPr>
      <w:r>
        <w:rPr>
          <w:rFonts w:eastAsia="Times New Roman"/>
        </w:rPr>
        <w:t>- Reason (low_confidence/user_incorrect)</w:t>
      </w:r>
    </w:p>
    <w:p w14:paraId="13699637" w14:textId="77777777" w:rsidR="00CA1580" w:rsidRDefault="00000000">
      <w:pPr>
        <w:spacing w:after="120"/>
      </w:pPr>
      <w:r>
        <w:rPr>
          <w:rFonts w:eastAsia="Times New Roman"/>
        </w:rPr>
        <w:t>- Status (pending/validated/rejected)</w:t>
      </w:r>
    </w:p>
    <w:p w14:paraId="54B470E1" w14:textId="77777777" w:rsidR="00CA1580" w:rsidRDefault="00000000">
      <w:pPr>
        <w:spacing w:after="120"/>
      </w:pPr>
      <w:r>
        <w:rPr>
          <w:rFonts w:eastAsia="Times New Roman"/>
        </w:rPr>
        <w:t>- Validated label (jika divalidasi)</w:t>
      </w:r>
    </w:p>
    <w:p w14:paraId="295B4AB8" w14:textId="77777777" w:rsidR="00CA1580" w:rsidRDefault="00000000">
      <w:pPr>
        <w:spacing w:after="120"/>
      </w:pPr>
      <w:r>
        <w:rPr>
          <w:rFonts w:eastAsia="Times New Roman"/>
        </w:rPr>
        <w:t>- Timestamp validasi</w:t>
      </w:r>
    </w:p>
    <w:p w14:paraId="2E4E4CA9" w14:textId="77777777" w:rsidR="00CA1580" w:rsidRDefault="00000000">
      <w:pPr>
        <w:spacing w:after="120"/>
      </w:pPr>
      <w:r>
        <w:rPr>
          <w:rFonts w:eastAsia="Times New Roman"/>
        </w:rPr>
        <w:t>- Catatan validator</w:t>
      </w:r>
    </w:p>
    <w:p w14:paraId="0CDFC4BE" w14:textId="77777777" w:rsidR="00CA1580" w:rsidRDefault="00000000">
      <w:pPr>
        <w:spacing w:after="120"/>
      </w:pPr>
      <w:r>
        <w:rPr>
          <w:rFonts w:eastAsia="Times New Roman"/>
        </w:rPr>
        <w:t>**Selama controlled active learning simulation, 9 queue items divalidasi dengan label yang benar. Validated items ini kemudian digunakan untuk retraining model v3.**</w:t>
      </w:r>
    </w:p>
    <w:p w14:paraId="7F8B5C3A" w14:textId="77777777" w:rsidR="00CA1580" w:rsidRDefault="00000000">
      <w:pPr>
        <w:spacing w:after="120"/>
      </w:pPr>
      <w:r>
        <w:rPr>
          <w:rFonts w:eastAsia="Times New Roman"/>
        </w:rPr>
        <w:t>![Gambar 4.3: Active Learning Queue di Streamlit](images/gambar_4_3_active_learning_queue.png)</w:t>
      </w:r>
    </w:p>
    <w:p w14:paraId="205E078C" w14:textId="77777777" w:rsidR="00CA1580" w:rsidRDefault="00000000">
      <w:pPr>
        <w:spacing w:after="120"/>
      </w:pPr>
      <w:r>
        <w:rPr>
          <w:rFonts w:eastAsia="Times New Roman"/>
        </w:rPr>
        <w:t>**Gambar 4.3: Tampilan Active Learning Queue di Streamlit UI**</w:t>
      </w:r>
    </w:p>
    <w:p w14:paraId="52543DAE" w14:textId="77777777" w:rsidR="00CA1580" w:rsidRDefault="00000000">
      <w:pPr>
        <w:spacing w:after="120"/>
      </w:pPr>
      <w:r>
        <w:rPr>
          <w:rFonts w:eastAsia="Times New Roman"/>
        </w:rPr>
        <w:lastRenderedPageBreak/>
        <w:t>Sumber: Screenshot dari http://159.65.139.148:8501</w:t>
      </w:r>
    </w:p>
    <w:p w14:paraId="04CF226B" w14:textId="77777777" w:rsidR="00CA1580" w:rsidRDefault="00000000">
      <w:pPr>
        <w:pStyle w:val="Heading3"/>
        <w:spacing w:after="120"/>
      </w:pPr>
      <w:r>
        <w:rPr>
          <w:rFonts w:ascii="Times New Roman" w:eastAsia="Times New Roman" w:hAnsi="Times New Roman"/>
        </w:rPr>
        <w:t>4.2.4 Model Registry</w:t>
      </w:r>
    </w:p>
    <w:p w14:paraId="19680D0F" w14:textId="77777777" w:rsidR="00CA1580" w:rsidRDefault="00000000">
      <w:pPr>
        <w:spacing w:after="120"/>
      </w:pPr>
      <w:r>
        <w:rPr>
          <w:rFonts w:eastAsia="Times New Roman"/>
        </w:rPr>
        <w:t>Model registry diimplementasikan dengan database (tabel `model_registry`) yang menyimpan informasi tentang semua model yang dilatih:</w:t>
      </w:r>
    </w:p>
    <w:p w14:paraId="47C9B60A" w14:textId="77777777" w:rsidR="00CA1580" w:rsidRDefault="00000000">
      <w:pPr>
        <w:spacing w:after="120"/>
      </w:pPr>
      <w:r>
        <w:rPr>
          <w:rFonts w:eastAsia="Times New Roman"/>
        </w:rPr>
        <w:t>- Model version (v1, v2, v3)</w:t>
      </w:r>
    </w:p>
    <w:p w14:paraId="20598350" w14:textId="77777777" w:rsidR="00CA1580" w:rsidRDefault="00000000">
      <w:pPr>
        <w:spacing w:after="120"/>
      </w:pPr>
      <w:r>
        <w:rPr>
          <w:rFonts w:eastAsia="Times New Roman"/>
        </w:rPr>
        <w:t>- Model name (tf_efficientnetv2_b0)</w:t>
      </w:r>
    </w:p>
    <w:p w14:paraId="250F5A33" w14:textId="77777777" w:rsidR="00CA1580" w:rsidRDefault="00000000">
      <w:pPr>
        <w:spacing w:after="120"/>
      </w:pPr>
      <w:r>
        <w:rPr>
          <w:rFonts w:eastAsia="Times New Roman"/>
        </w:rPr>
        <w:t>- Artifact path</w:t>
      </w:r>
    </w:p>
    <w:p w14:paraId="59040A9A" w14:textId="77777777" w:rsidR="00CA1580" w:rsidRDefault="00000000">
      <w:pPr>
        <w:spacing w:after="120"/>
      </w:pPr>
      <w:r>
        <w:rPr>
          <w:rFonts w:eastAsia="Times New Roman"/>
        </w:rPr>
        <w:t>- Accuracy dan macro F1</w:t>
      </w:r>
    </w:p>
    <w:p w14:paraId="0B179901" w14:textId="77777777" w:rsidR="00CA1580" w:rsidRDefault="00000000">
      <w:pPr>
        <w:spacing w:after="120"/>
      </w:pPr>
      <w:r>
        <w:rPr>
          <w:rFonts w:eastAsia="Times New Roman"/>
        </w:rPr>
        <w:t>- Dataset name dan version</w:t>
      </w:r>
    </w:p>
    <w:p w14:paraId="235573C9" w14:textId="77777777" w:rsidR="00CA1580" w:rsidRDefault="00000000">
      <w:pPr>
        <w:spacing w:after="120"/>
      </w:pPr>
      <w:r>
        <w:rPr>
          <w:rFonts w:eastAsia="Times New Roman"/>
        </w:rPr>
        <w:t>- Number of classes dan input size</w:t>
      </w:r>
    </w:p>
    <w:p w14:paraId="2047B73E" w14:textId="77777777" w:rsidR="00CA1580" w:rsidRDefault="00000000">
      <w:pPr>
        <w:spacing w:after="120"/>
      </w:pPr>
      <w:r>
        <w:rPr>
          <w:rFonts w:eastAsia="Times New Roman"/>
        </w:rPr>
        <w:t>- Hyperparameters (epochs, batch size, learning rate, optimizer, scheduler)</w:t>
      </w:r>
    </w:p>
    <w:p w14:paraId="7A4D9B77" w14:textId="77777777" w:rsidR="00CA1580" w:rsidRDefault="00000000">
      <w:pPr>
        <w:spacing w:after="120"/>
      </w:pPr>
      <w:r>
        <w:rPr>
          <w:rFonts w:eastAsia="Times New Roman"/>
        </w:rPr>
        <w:t>- Train/val/test samples</w:t>
      </w:r>
    </w:p>
    <w:p w14:paraId="0E520B2F" w14:textId="77777777" w:rsidR="00CA1580" w:rsidRDefault="00000000">
      <w:pPr>
        <w:spacing w:after="120"/>
      </w:pPr>
      <w:r>
        <w:rPr>
          <w:rFonts w:eastAsia="Times New Roman"/>
        </w:rPr>
        <w:t>- Feedback samples used</w:t>
      </w:r>
    </w:p>
    <w:p w14:paraId="7C83D3BA" w14:textId="77777777" w:rsidR="00CA1580" w:rsidRDefault="00000000">
      <w:pPr>
        <w:spacing w:after="120"/>
      </w:pPr>
      <w:r>
        <w:rPr>
          <w:rFonts w:eastAsia="Times New Roman"/>
        </w:rPr>
        <w:t>- Training platform dan device</w:t>
      </w:r>
    </w:p>
    <w:p w14:paraId="685E759D" w14:textId="77777777" w:rsidR="00CA1580" w:rsidRDefault="00000000">
      <w:pPr>
        <w:spacing w:after="120"/>
      </w:pPr>
      <w:r>
        <w:rPr>
          <w:rFonts w:eastAsia="Times New Roman"/>
        </w:rPr>
        <w:t>- Notes</w:t>
      </w:r>
    </w:p>
    <w:p w14:paraId="0AD2E95F" w14:textId="77777777" w:rsidR="00CA1580" w:rsidRDefault="00000000">
      <w:pPr>
        <w:spacing w:after="120"/>
      </w:pPr>
      <w:r>
        <w:rPr>
          <w:rFonts w:eastAsia="Times New Roman"/>
        </w:rPr>
        <w:t>- Status (deployed/candidate)</w:t>
      </w:r>
    </w:p>
    <w:p w14:paraId="584F931D" w14:textId="77777777" w:rsidR="00CA1580" w:rsidRDefault="00000000">
      <w:pPr>
        <w:spacing w:after="120"/>
      </w:pPr>
      <w:r>
        <w:rPr>
          <w:rFonts w:eastAsia="Times New Roman"/>
        </w:rPr>
        <w:t>- Timestamp</w:t>
      </w:r>
    </w:p>
    <w:p w14:paraId="7FCBA2D0" w14:textId="77777777" w:rsidR="00CA1580" w:rsidRDefault="00000000">
      <w:pPr>
        <w:spacing w:after="120"/>
      </w:pPr>
      <w:r>
        <w:rPr>
          <w:rFonts w:eastAsia="Times New Roman"/>
        </w:rPr>
        <w:t>**Registry ini memungkinkan tracking evolusi model dari v1 ke v3, comparison performa antar model, dan management deployment status. Saat ini, model v3 memiliki status "deployed" dan v1, v2 memiliki status "candidate".**</w:t>
      </w:r>
    </w:p>
    <w:p w14:paraId="4231F941" w14:textId="77777777" w:rsidR="00CA1580" w:rsidRDefault="00000000">
      <w:pPr>
        <w:spacing w:after="120"/>
      </w:pPr>
      <w:r>
        <w:rPr>
          <w:rFonts w:eastAsia="Times New Roman"/>
        </w:rPr>
        <w:t>![Gambar 4.4: Model Registry di Streamlit](images/gambar_4_5_model_registry.png)</w:t>
      </w:r>
    </w:p>
    <w:p w14:paraId="1233F77A" w14:textId="77777777" w:rsidR="00CA1580" w:rsidRDefault="00000000">
      <w:pPr>
        <w:spacing w:after="120"/>
      </w:pPr>
      <w:r>
        <w:rPr>
          <w:rFonts w:eastAsia="Times New Roman"/>
        </w:rPr>
        <w:t>**Gambar 4.4: Tampilan Model Registry di Streamlit UI**</w:t>
      </w:r>
    </w:p>
    <w:p w14:paraId="6EA9B405" w14:textId="77777777" w:rsidR="00CA1580" w:rsidRDefault="00000000">
      <w:pPr>
        <w:spacing w:after="120"/>
      </w:pPr>
      <w:r>
        <w:rPr>
          <w:rFonts w:eastAsia="Times New Roman"/>
        </w:rPr>
        <w:t>Sumber: Screenshot dari http://159.65.139.148:8501</w:t>
      </w:r>
    </w:p>
    <w:p w14:paraId="7F6C2690" w14:textId="77777777" w:rsidR="00CA1580" w:rsidRDefault="00000000">
      <w:pPr>
        <w:pStyle w:val="Heading3"/>
        <w:spacing w:after="120"/>
      </w:pPr>
      <w:r>
        <w:rPr>
          <w:rFonts w:ascii="Times New Roman" w:eastAsia="Times New Roman" w:hAnsi="Times New Roman"/>
        </w:rPr>
        <w:t>4.2.5 Monitoring Dashboard</w:t>
      </w:r>
    </w:p>
    <w:p w14:paraId="7310612A" w14:textId="77777777" w:rsidR="00CA1580" w:rsidRDefault="00000000">
      <w:pPr>
        <w:spacing w:after="120"/>
      </w:pPr>
      <w:r>
        <w:rPr>
          <w:rFonts w:eastAsia="Times New Roman"/>
        </w:rPr>
        <w:t>Monitoring dashboard diimplementasikan di Streamlit yang menampilkan:</w:t>
      </w:r>
    </w:p>
    <w:p w14:paraId="566C7607" w14:textId="77777777" w:rsidR="00CA1580" w:rsidRDefault="00000000">
      <w:pPr>
        <w:spacing w:after="120"/>
      </w:pPr>
      <w:r>
        <w:rPr>
          <w:rFonts w:eastAsia="Times New Roman"/>
        </w:rPr>
        <w:t>- Total predictions count</w:t>
      </w:r>
    </w:p>
    <w:p w14:paraId="19F8C86E" w14:textId="77777777" w:rsidR="00CA1580" w:rsidRDefault="00000000">
      <w:pPr>
        <w:spacing w:after="120"/>
      </w:pPr>
      <w:r>
        <w:rPr>
          <w:rFonts w:eastAsia="Times New Roman"/>
        </w:rPr>
        <w:t>- Feedback distribution (correct/incorrect/unsure)</w:t>
      </w:r>
    </w:p>
    <w:p w14:paraId="782DEE49" w14:textId="77777777" w:rsidR="00CA1580" w:rsidRDefault="00000000">
      <w:pPr>
        <w:spacing w:after="120"/>
      </w:pPr>
      <w:r>
        <w:rPr>
          <w:rFonts w:eastAsia="Times New Roman"/>
        </w:rPr>
        <w:t>- Model performance metrics (accuracy, macro F1)</w:t>
      </w:r>
    </w:p>
    <w:p w14:paraId="151B6DEB" w14:textId="77777777" w:rsidR="00CA1580" w:rsidRDefault="00000000">
      <w:pPr>
        <w:spacing w:after="120"/>
      </w:pPr>
      <w:r>
        <w:rPr>
          <w:rFonts w:eastAsia="Times New Roman"/>
        </w:rPr>
        <w:t>- Prediction confidence distribution</w:t>
      </w:r>
    </w:p>
    <w:p w14:paraId="58548C8A" w14:textId="77777777" w:rsidR="00CA1580" w:rsidRDefault="00000000">
      <w:pPr>
        <w:spacing w:after="120"/>
      </w:pPr>
      <w:r>
        <w:rPr>
          <w:rFonts w:eastAsia="Times New Roman"/>
        </w:rPr>
        <w:t>- Active learning queue status</w:t>
      </w:r>
    </w:p>
    <w:p w14:paraId="3EA05E81" w14:textId="77777777" w:rsidR="00CA1580" w:rsidRDefault="00000000">
      <w:pPr>
        <w:spacing w:after="120"/>
      </w:pPr>
      <w:r>
        <w:rPr>
          <w:rFonts w:eastAsia="Times New Roman"/>
        </w:rPr>
        <w:lastRenderedPageBreak/>
        <w:t>**Dashboard ini memberikan visibility real-time terhadap kinerja sistem dan kesehatan model, memungkinkan deteksi dini terhadap degradation atau anomali.**</w:t>
      </w:r>
    </w:p>
    <w:p w14:paraId="29564292" w14:textId="77777777" w:rsidR="00CA1580" w:rsidRDefault="00000000">
      <w:pPr>
        <w:spacing w:after="120"/>
      </w:pPr>
      <w:r>
        <w:rPr>
          <w:rFonts w:eastAsia="Times New Roman"/>
        </w:rPr>
        <w:t>![Gambar 4.5: Monitoring Dashboard di Streamlit](images/gambar_4_4_monitoring_dashboard.png)</w:t>
      </w:r>
    </w:p>
    <w:p w14:paraId="6D44AE5B" w14:textId="77777777" w:rsidR="00CA1580" w:rsidRDefault="00000000">
      <w:pPr>
        <w:spacing w:after="120"/>
      </w:pPr>
      <w:r>
        <w:rPr>
          <w:rFonts w:eastAsia="Times New Roman"/>
        </w:rPr>
        <w:t>**Gambar 4.5: Tampilan Monitoring Dashboard di Streamlit UI**</w:t>
      </w:r>
    </w:p>
    <w:p w14:paraId="7EE1D8A8" w14:textId="77777777" w:rsidR="00CA1580" w:rsidRDefault="00000000">
      <w:pPr>
        <w:spacing w:after="120"/>
      </w:pPr>
      <w:r>
        <w:rPr>
          <w:rFonts w:eastAsia="Times New Roman"/>
        </w:rPr>
        <w:t>Sumber: Screenshot dari http://159.65.139.148:8501</w:t>
      </w:r>
    </w:p>
    <w:p w14:paraId="3941B21F" w14:textId="77777777" w:rsidR="00CA1580" w:rsidRDefault="00000000">
      <w:pPr>
        <w:pStyle w:val="Heading2"/>
        <w:spacing w:after="120"/>
      </w:pPr>
      <w:r>
        <w:rPr>
          <w:rFonts w:ascii="Times New Roman" w:eastAsia="Times New Roman" w:hAnsi="Times New Roman"/>
          <w:sz w:val="24"/>
        </w:rPr>
        <w:t>4.3 Hasil Deployment</w:t>
      </w:r>
    </w:p>
    <w:p w14:paraId="285B2A4D" w14:textId="77777777" w:rsidR="00CA1580" w:rsidRDefault="00000000">
      <w:pPr>
        <w:pStyle w:val="Heading3"/>
        <w:spacing w:after="120"/>
      </w:pPr>
      <w:r>
        <w:rPr>
          <w:rFonts w:ascii="Times New Roman" w:eastAsia="Times New Roman" w:hAnsi="Times New Roman"/>
        </w:rPr>
        <w:t>4.3.1 Docker Containerization</w:t>
      </w:r>
    </w:p>
    <w:p w14:paraId="4C729A0C" w14:textId="77777777" w:rsidR="00CA1580" w:rsidRDefault="00000000">
      <w:pPr>
        <w:spacing w:after="120"/>
      </w:pPr>
      <w:r>
        <w:rPr>
          <w:rFonts w:eastAsia="Times New Roman"/>
        </w:rPr>
        <w:t>Sistem berhasil di-containerize dengan Docker Compose yang terdiri dari 2 service:</w:t>
      </w:r>
    </w:p>
    <w:p w14:paraId="638CA289" w14:textId="77777777" w:rsidR="00CA1580" w:rsidRDefault="00000000">
      <w:pPr>
        <w:spacing w:after="120"/>
      </w:pPr>
      <w:r>
        <w:rPr>
          <w:rFonts w:eastAsia="Times New Roman"/>
        </w:rPr>
        <w:t>1. **API Service**:</w:t>
      </w:r>
    </w:p>
    <w:p w14:paraId="25445C5B" w14:textId="77777777" w:rsidR="00CA1580" w:rsidRDefault="00000000">
      <w:pPr>
        <w:spacing w:after="120"/>
      </w:pPr>
      <w:r>
        <w:rPr>
          <w:rFonts w:eastAsia="Times New Roman"/>
        </w:rPr>
        <w:t xml:space="preserve">   - Image: agrimlops-api</w:t>
      </w:r>
    </w:p>
    <w:p w14:paraId="4A97C8D4" w14:textId="77777777" w:rsidR="00CA1580" w:rsidRDefault="00000000">
      <w:pPr>
        <w:spacing w:after="120"/>
      </w:pPr>
      <w:r>
        <w:rPr>
          <w:rFonts w:eastAsia="Times New Roman"/>
        </w:rPr>
        <w:t xml:space="preserve">   - Base: python:3.11-slim</w:t>
      </w:r>
    </w:p>
    <w:p w14:paraId="3C004894" w14:textId="77777777" w:rsidR="00CA1580" w:rsidRDefault="00000000">
      <w:pPr>
        <w:spacing w:after="120"/>
      </w:pPr>
      <w:r>
        <w:rPr>
          <w:rFonts w:eastAsia="Times New Roman"/>
        </w:rPr>
        <w:t xml:space="preserve">   - Dependencies: FastAPI, PyTorch CPU-only, timm, SQLAlchemy</w:t>
      </w:r>
    </w:p>
    <w:p w14:paraId="71ED2E41" w14:textId="77777777" w:rsidR="00CA1580" w:rsidRDefault="00000000">
      <w:pPr>
        <w:spacing w:after="120"/>
      </w:pPr>
      <w:r>
        <w:rPr>
          <w:rFonts w:eastAsia="Times New Roman"/>
        </w:rPr>
        <w:t xml:space="preserve">   - Port: 8000</w:t>
      </w:r>
    </w:p>
    <w:p w14:paraId="3314614F" w14:textId="77777777" w:rsidR="00CA1580" w:rsidRDefault="00000000">
      <w:pPr>
        <w:spacing w:after="120"/>
      </w:pPr>
      <w:r>
        <w:rPr>
          <w:rFonts w:eastAsia="Times New Roman"/>
        </w:rPr>
        <w:t xml:space="preserve">   - Volumes: ./data, ./models, ./reports</w:t>
      </w:r>
    </w:p>
    <w:p w14:paraId="2FE5EA8B" w14:textId="77777777" w:rsidR="00CA1580" w:rsidRDefault="00000000">
      <w:pPr>
        <w:spacing w:after="120"/>
      </w:pPr>
      <w:r>
        <w:rPr>
          <w:rFonts w:eastAsia="Times New Roman"/>
        </w:rPr>
        <w:t>2. **Web Service**:</w:t>
      </w:r>
    </w:p>
    <w:p w14:paraId="22639DFB" w14:textId="77777777" w:rsidR="00CA1580" w:rsidRDefault="00000000">
      <w:pPr>
        <w:spacing w:after="120"/>
      </w:pPr>
      <w:r>
        <w:rPr>
          <w:rFonts w:eastAsia="Times New Roman"/>
        </w:rPr>
        <w:t xml:space="preserve">   - Image: agrimlops-web</w:t>
      </w:r>
    </w:p>
    <w:p w14:paraId="62B06499" w14:textId="77777777" w:rsidR="00CA1580" w:rsidRDefault="00000000">
      <w:pPr>
        <w:spacing w:after="120"/>
      </w:pPr>
      <w:r>
        <w:rPr>
          <w:rFonts w:eastAsia="Times New Roman"/>
        </w:rPr>
        <w:t xml:space="preserve">   - Base: python:3.11-slim</w:t>
      </w:r>
    </w:p>
    <w:p w14:paraId="24102730" w14:textId="77777777" w:rsidR="00CA1580" w:rsidRDefault="00000000">
      <w:pPr>
        <w:spacing w:after="120"/>
      </w:pPr>
      <w:r>
        <w:rPr>
          <w:rFonts w:eastAsia="Times New Roman"/>
        </w:rPr>
        <w:t xml:space="preserve">   - Dependencies: Streamlit, requests, pandas, plotly</w:t>
      </w:r>
    </w:p>
    <w:p w14:paraId="1ABC1B9B" w14:textId="77777777" w:rsidR="00CA1580" w:rsidRDefault="00000000">
      <w:pPr>
        <w:spacing w:after="120"/>
      </w:pPr>
      <w:r>
        <w:rPr>
          <w:rFonts w:eastAsia="Times New Roman"/>
        </w:rPr>
        <w:t xml:space="preserve">   - Port: 8501</w:t>
      </w:r>
    </w:p>
    <w:p w14:paraId="3D7BC181" w14:textId="77777777" w:rsidR="00CA1580" w:rsidRDefault="00000000">
      <w:pPr>
        <w:spacing w:after="120"/>
      </w:pPr>
      <w:r>
        <w:rPr>
          <w:rFonts w:eastAsia="Times New Roman"/>
        </w:rPr>
        <w:t xml:space="preserve">   - Volumes: ./data</w:t>
      </w:r>
    </w:p>
    <w:p w14:paraId="4FBB548B" w14:textId="77777777" w:rsidR="00CA1580" w:rsidRDefault="00000000">
      <w:pPr>
        <w:spacing w:after="120"/>
      </w:pPr>
      <w:r>
        <w:rPr>
          <w:rFonts w:eastAsia="Times New Roman"/>
        </w:rPr>
        <w:t xml:space="preserve">   - Depends on: api</w:t>
      </w:r>
    </w:p>
    <w:p w14:paraId="60A73ACD" w14:textId="77777777" w:rsidR="00CA1580" w:rsidRDefault="00000000">
      <w:pPr>
        <w:spacing w:after="120"/>
      </w:pPr>
      <w:r>
        <w:rPr>
          <w:rFonts w:eastAsia="Times New Roman"/>
        </w:rPr>
        <w:t>**Containerization memastikan konsistensi lingkungan antara development dan production, memudahkan deployment dan pemeliharaan.**</w:t>
      </w:r>
    </w:p>
    <w:p w14:paraId="0A87B04E" w14:textId="77777777" w:rsidR="00CA1580" w:rsidRDefault="00000000">
      <w:pPr>
        <w:pStyle w:val="Heading3"/>
        <w:spacing w:after="120"/>
      </w:pPr>
      <w:r>
        <w:rPr>
          <w:rFonts w:ascii="Times New Roman" w:eastAsia="Times New Roman" w:hAnsi="Times New Roman"/>
        </w:rPr>
        <w:t>4.3.2 DigitalOcean Droplet Deployment</w:t>
      </w:r>
    </w:p>
    <w:p w14:paraId="12834E0C" w14:textId="77777777" w:rsidR="00CA1580" w:rsidRDefault="00000000">
      <w:pPr>
        <w:spacing w:after="120"/>
      </w:pPr>
      <w:r>
        <w:rPr>
          <w:rFonts w:eastAsia="Times New Roman"/>
        </w:rPr>
        <w:t>Sistem berhasil dideploy pada DigitalOcean Droplet dengan spesifikasi:</w:t>
      </w:r>
    </w:p>
    <w:p w14:paraId="5255CE31" w14:textId="77777777" w:rsidR="00CA1580" w:rsidRDefault="00000000">
      <w:pPr>
        <w:spacing w:after="120"/>
      </w:pPr>
      <w:r>
        <w:rPr>
          <w:rFonts w:eastAsia="Times New Roman"/>
        </w:rPr>
        <w:t>- Host: 159.65.139.148</w:t>
      </w:r>
    </w:p>
    <w:p w14:paraId="40D4119B" w14:textId="77777777" w:rsidR="00CA1580" w:rsidRDefault="00000000">
      <w:pPr>
        <w:spacing w:after="120"/>
      </w:pPr>
      <w:r>
        <w:rPr>
          <w:rFonts w:eastAsia="Times New Roman"/>
        </w:rPr>
        <w:t>- OS: Ubuntu</w:t>
      </w:r>
    </w:p>
    <w:p w14:paraId="22B43F0D" w14:textId="77777777" w:rsidR="00CA1580" w:rsidRDefault="00000000">
      <w:pPr>
        <w:spacing w:after="120"/>
      </w:pPr>
      <w:r>
        <w:rPr>
          <w:rFonts w:eastAsia="Times New Roman"/>
        </w:rPr>
        <w:t>- Resources: 1 vCPU, 1 GB RAM, 25 GB SSD</w:t>
      </w:r>
    </w:p>
    <w:p w14:paraId="77E3A418" w14:textId="77777777" w:rsidR="00CA1580" w:rsidRDefault="00000000">
      <w:pPr>
        <w:spacing w:after="120"/>
      </w:pPr>
      <w:r>
        <w:rPr>
          <w:rFonts w:eastAsia="Times New Roman"/>
        </w:rPr>
        <w:t>- Services: Docker Compose (api, web)</w:t>
      </w:r>
    </w:p>
    <w:p w14:paraId="731B2CC5" w14:textId="77777777" w:rsidR="00CA1580" w:rsidRDefault="00000000">
      <w:pPr>
        <w:spacing w:after="120"/>
      </w:pPr>
      <w:r>
        <w:rPr>
          <w:rFonts w:eastAsia="Times New Roman"/>
        </w:rPr>
        <w:lastRenderedPageBreak/>
        <w:t>**Deployment Status**:</w:t>
      </w:r>
    </w:p>
    <w:p w14:paraId="74916BBD" w14:textId="77777777" w:rsidR="00CA1580" w:rsidRDefault="00000000">
      <w:pPr>
        <w:spacing w:after="120"/>
      </w:pPr>
      <w:r>
        <w:rPr>
          <w:rFonts w:eastAsia="Times New Roman"/>
        </w:rPr>
        <w:t>- API: http://159.65.139.148:8000 ✓ Running</w:t>
      </w:r>
    </w:p>
    <w:p w14:paraId="09DF1A57" w14:textId="77777777" w:rsidR="00CA1580" w:rsidRDefault="00000000">
      <w:pPr>
        <w:spacing w:after="120"/>
      </w:pPr>
      <w:r>
        <w:rPr>
          <w:rFonts w:eastAsia="Times New Roman"/>
        </w:rPr>
        <w:t>- Web: http://159.65.139.148:8501 ✓ Running</w:t>
      </w:r>
    </w:p>
    <w:p w14:paraId="4F0225A4" w14:textId="77777777" w:rsidR="00CA1580" w:rsidRDefault="00000000">
      <w:pPr>
        <w:spacing w:after="120"/>
      </w:pPr>
      <w:r>
        <w:rPr>
          <w:rFonts w:eastAsia="Times New Roman"/>
        </w:rPr>
        <w:t>- Current model: v3 ✓ Loaded</w:t>
      </w:r>
    </w:p>
    <w:p w14:paraId="206ADA99" w14:textId="77777777" w:rsidR="00CA1580" w:rsidRDefault="00000000">
      <w:pPr>
        <w:spacing w:after="120"/>
      </w:pPr>
      <w:r>
        <w:rPr>
          <w:rFonts w:eastAsia="Times New Roman"/>
        </w:rPr>
        <w:t>- Database: agrimlops.db ✓ Connected</w:t>
      </w:r>
    </w:p>
    <w:p w14:paraId="3E50E724" w14:textId="77777777" w:rsidR="00CA1580" w:rsidRDefault="00000000">
      <w:pPr>
        <w:spacing w:after="120"/>
      </w:pPr>
      <w:r>
        <w:rPr>
          <w:rFonts w:eastAsia="Times New Roman"/>
        </w:rPr>
        <w:t>- All services: ✓ Healthy</w:t>
      </w:r>
    </w:p>
    <w:p w14:paraId="40C01576" w14:textId="77777777" w:rsidR="00CA1580" w:rsidRDefault="00000000">
      <w:pPr>
        <w:spacing w:after="120"/>
      </w:pPr>
      <w:r>
        <w:rPr>
          <w:rFonts w:eastAsia="Times New Roman"/>
        </w:rPr>
        <w:t>**Health check endpoint (/health) mengembalikan:**</w:t>
      </w:r>
    </w:p>
    <w:p w14:paraId="2404315A" w14:textId="77777777" w:rsidR="00CA1580" w:rsidRDefault="00000000">
      <w:pPr>
        <w:spacing w:after="120"/>
      </w:pPr>
      <w:r>
        <w:rPr>
          <w:rFonts w:eastAsia="Times New Roman"/>
        </w:rPr>
        <w:t>```json</w:t>
      </w:r>
    </w:p>
    <w:p w14:paraId="4FE6093C" w14:textId="77777777" w:rsidR="00CA1580" w:rsidRDefault="00000000">
      <w:pPr>
        <w:spacing w:after="120"/>
      </w:pPr>
      <w:r>
        <w:rPr>
          <w:rFonts w:eastAsia="Times New Roman"/>
        </w:rPr>
        <w:t>{</w:t>
      </w:r>
    </w:p>
    <w:p w14:paraId="46FD1DD6" w14:textId="77777777" w:rsidR="00CA1580" w:rsidRDefault="00000000">
      <w:pPr>
        <w:spacing w:after="120"/>
      </w:pPr>
      <w:r>
        <w:rPr>
          <w:rFonts w:eastAsia="Times New Roman"/>
        </w:rPr>
        <w:t xml:space="preserve">  "status": "ok",</w:t>
      </w:r>
    </w:p>
    <w:p w14:paraId="776E68D0" w14:textId="77777777" w:rsidR="00CA1580" w:rsidRDefault="00000000">
      <w:pPr>
        <w:spacing w:after="120"/>
      </w:pPr>
      <w:r>
        <w:rPr>
          <w:rFonts w:eastAsia="Times New Roman"/>
        </w:rPr>
        <w:t xml:space="preserve">  "service": "agrimlops-plantwild-api",</w:t>
      </w:r>
    </w:p>
    <w:p w14:paraId="61B7FE1A" w14:textId="77777777" w:rsidR="00CA1580" w:rsidRDefault="00000000">
      <w:pPr>
        <w:spacing w:after="120"/>
      </w:pPr>
      <w:r>
        <w:rPr>
          <w:rFonts w:eastAsia="Times New Roman"/>
        </w:rPr>
        <w:t xml:space="preserve">  "model_loaded": true,</w:t>
      </w:r>
    </w:p>
    <w:p w14:paraId="6A9C261A" w14:textId="77777777" w:rsidR="00CA1580" w:rsidRDefault="00000000">
      <w:pPr>
        <w:spacing w:after="120"/>
      </w:pPr>
      <w:r>
        <w:rPr>
          <w:rFonts w:eastAsia="Times New Roman"/>
        </w:rPr>
        <w:t xml:space="preserve">  "model_artifact_available": true,</w:t>
      </w:r>
    </w:p>
    <w:p w14:paraId="036E9A8D" w14:textId="77777777" w:rsidR="00CA1580" w:rsidRDefault="00000000">
      <w:pPr>
        <w:spacing w:after="120"/>
      </w:pPr>
      <w:r>
        <w:rPr>
          <w:rFonts w:eastAsia="Times New Roman"/>
        </w:rPr>
        <w:t xml:space="preserve">  "current_model_version": "v3",</w:t>
      </w:r>
    </w:p>
    <w:p w14:paraId="452BC44D" w14:textId="77777777" w:rsidR="00CA1580" w:rsidRDefault="00000000">
      <w:pPr>
        <w:spacing w:after="120"/>
      </w:pPr>
      <w:r>
        <w:rPr>
          <w:rFonts w:eastAsia="Times New Roman"/>
        </w:rPr>
        <w:t xml:space="preserve">  "model_version": "v3",</w:t>
      </w:r>
    </w:p>
    <w:p w14:paraId="3B1696D7" w14:textId="77777777" w:rsidR="00CA1580" w:rsidRDefault="00000000">
      <w:pPr>
        <w:spacing w:after="120"/>
      </w:pPr>
      <w:r>
        <w:rPr>
          <w:rFonts w:eastAsia="Times New Roman"/>
        </w:rPr>
        <w:t xml:space="preserve">  "database_available": true</w:t>
      </w:r>
    </w:p>
    <w:p w14:paraId="6CA579EA" w14:textId="77777777" w:rsidR="00CA1580" w:rsidRDefault="00000000">
      <w:pPr>
        <w:spacing w:after="120"/>
      </w:pPr>
      <w:r>
        <w:rPr>
          <w:rFonts w:eastAsia="Times New Roman"/>
        </w:rPr>
        <w:t>}</w:t>
      </w:r>
    </w:p>
    <w:p w14:paraId="2342EE9C" w14:textId="77777777" w:rsidR="00CA1580" w:rsidRDefault="00000000">
      <w:pPr>
        <w:spacing w:after="120"/>
      </w:pPr>
      <w:r>
        <w:rPr>
          <w:rFonts w:eastAsia="Times New Roman"/>
        </w:rPr>
        <w:t>```</w:t>
      </w:r>
    </w:p>
    <w:p w14:paraId="59C8A007" w14:textId="77777777" w:rsidR="00CA1580" w:rsidRDefault="00000000">
      <w:pPr>
        <w:spacing w:after="120"/>
      </w:pPr>
      <w:r>
        <w:rPr>
          <w:rFonts w:eastAsia="Times New Roman"/>
        </w:rPr>
        <w:t>![Gambar 4.6: Status Deployment](images/gambar_4_6_deployment_status.png)</w:t>
      </w:r>
    </w:p>
    <w:p w14:paraId="00AFFFB8" w14:textId="77777777" w:rsidR="00CA1580" w:rsidRDefault="00000000">
      <w:pPr>
        <w:spacing w:after="120"/>
      </w:pPr>
      <w:r>
        <w:rPr>
          <w:rFonts w:eastAsia="Times New Roman"/>
        </w:rPr>
        <w:t>**Gambar 4.6: Status deployment pada DigitalOcean Droplet**</w:t>
      </w:r>
    </w:p>
    <w:p w14:paraId="7AF1DAC8" w14:textId="77777777" w:rsidR="00CA1580" w:rsidRDefault="00000000">
      <w:pPr>
        <w:spacing w:after="120"/>
      </w:pPr>
      <w:r>
        <w:rPr>
          <w:rFonts w:eastAsia="Times New Roman"/>
        </w:rPr>
        <w:t>Sumber: Screenshot dari docker-compose ps</w:t>
      </w:r>
    </w:p>
    <w:p w14:paraId="2B63198E" w14:textId="77777777" w:rsidR="00CA1580" w:rsidRDefault="00000000">
      <w:pPr>
        <w:pStyle w:val="Heading3"/>
        <w:spacing w:after="120"/>
      </w:pPr>
      <w:r>
        <w:rPr>
          <w:rFonts w:ascii="Times New Roman" w:eastAsia="Times New Roman" w:hAnsi="Times New Roman"/>
        </w:rPr>
        <w:t>4.3.3 Performance Production</w:t>
      </w:r>
    </w:p>
    <w:p w14:paraId="13D81503" w14:textId="77777777" w:rsidR="00CA1580" w:rsidRDefault="00000000">
      <w:pPr>
        <w:spacing w:after="120"/>
      </w:pPr>
      <w:r>
        <w:rPr>
          <w:rFonts w:eastAsia="Times New Roman"/>
        </w:rPr>
        <w:t>**API Response Time**:</w:t>
      </w:r>
    </w:p>
    <w:p w14:paraId="63AABEF2" w14:textId="77777777" w:rsidR="00CA1580" w:rsidRDefault="00000000">
      <w:pPr>
        <w:spacing w:after="120"/>
      </w:pPr>
      <w:r>
        <w:rPr>
          <w:rFonts w:eastAsia="Times New Roman"/>
        </w:rPr>
        <w:t>- Health check: &lt; 100ms</w:t>
      </w:r>
    </w:p>
    <w:p w14:paraId="286C4639" w14:textId="77777777" w:rsidR="00CA1580" w:rsidRDefault="00000000">
      <w:pPr>
        <w:spacing w:after="120"/>
      </w:pPr>
      <w:r>
        <w:rPr>
          <w:rFonts w:eastAsia="Times New Roman"/>
        </w:rPr>
        <w:t>- Prediction endpoint: &lt; 500ms</w:t>
      </w:r>
    </w:p>
    <w:p w14:paraId="5CCEB94B" w14:textId="77777777" w:rsidR="00CA1580" w:rsidRDefault="00000000">
      <w:pPr>
        <w:spacing w:after="120"/>
      </w:pPr>
      <w:r>
        <w:rPr>
          <w:rFonts w:eastAsia="Times New Roman"/>
        </w:rPr>
        <w:t>- Monitoring endpoint: &lt; 200ms</w:t>
      </w:r>
    </w:p>
    <w:p w14:paraId="01A7621E" w14:textId="77777777" w:rsidR="00CA1580" w:rsidRDefault="00000000">
      <w:pPr>
        <w:spacing w:after="120"/>
      </w:pPr>
      <w:r>
        <w:rPr>
          <w:rFonts w:eastAsia="Times New Roman"/>
        </w:rPr>
        <w:t>**Resource Usage**:</w:t>
      </w:r>
    </w:p>
    <w:p w14:paraId="0D6BD3A5" w14:textId="77777777" w:rsidR="00CA1580" w:rsidRDefault="00000000">
      <w:pPr>
        <w:spacing w:after="120"/>
      </w:pPr>
      <w:r>
        <w:rPr>
          <w:rFonts w:eastAsia="Times New Roman"/>
        </w:rPr>
        <w:t>- CPU: &lt; 50% idle</w:t>
      </w:r>
    </w:p>
    <w:p w14:paraId="7CA32400" w14:textId="77777777" w:rsidR="00CA1580" w:rsidRDefault="00000000">
      <w:pPr>
        <w:spacing w:after="120"/>
      </w:pPr>
      <w:r>
        <w:rPr>
          <w:rFonts w:eastAsia="Times New Roman"/>
        </w:rPr>
        <w:t>- Memory: &lt; 500MB / 1GB</w:t>
      </w:r>
    </w:p>
    <w:p w14:paraId="19A90F26" w14:textId="77777777" w:rsidR="00CA1580" w:rsidRDefault="00000000">
      <w:pPr>
        <w:spacing w:after="120"/>
      </w:pPr>
      <w:r>
        <w:rPr>
          <w:rFonts w:eastAsia="Times New Roman"/>
        </w:rPr>
        <w:lastRenderedPageBreak/>
        <w:t>- Disk: &lt; 5GB / 25GB</w:t>
      </w:r>
    </w:p>
    <w:p w14:paraId="05B6D955" w14:textId="77777777" w:rsidR="00CA1580" w:rsidRDefault="00000000">
      <w:pPr>
        <w:spacing w:after="120"/>
      </w:pPr>
      <w:r>
        <w:rPr>
          <w:rFonts w:eastAsia="Times New Roman"/>
        </w:rPr>
        <w:t>**Sistem berjalan dengan resource yang efisien pada Droplet basic plan, menunjukkan bahwa arsitektur yang dirancang scalable dan cost-effective.**</w:t>
      </w:r>
    </w:p>
    <w:p w14:paraId="52BC5204" w14:textId="77777777" w:rsidR="00CA1580" w:rsidRDefault="00000000">
      <w:pPr>
        <w:pStyle w:val="Heading2"/>
        <w:spacing w:after="120"/>
      </w:pPr>
      <w:r>
        <w:rPr>
          <w:rFonts w:ascii="Times New Roman" w:eastAsia="Times New Roman" w:hAnsi="Times New Roman"/>
          <w:sz w:val="24"/>
        </w:rPr>
        <w:t>4.4 Pembahasan</w:t>
      </w:r>
    </w:p>
    <w:p w14:paraId="1DA34FE0" w14:textId="77777777" w:rsidR="00CA1580" w:rsidRDefault="00000000">
      <w:pPr>
        <w:pStyle w:val="Heading3"/>
        <w:spacing w:after="120"/>
      </w:pPr>
      <w:r>
        <w:rPr>
          <w:rFonts w:ascii="Times New Roman" w:eastAsia="Times New Roman" w:hAnsi="Times New Roman"/>
        </w:rPr>
        <w:t>4.4.1 Improvement dari v1 ke v3</w:t>
      </w:r>
    </w:p>
    <w:p w14:paraId="1D3C17D9" w14:textId="77777777" w:rsidR="00CA1580" w:rsidRDefault="00000000">
      <w:pPr>
        <w:spacing w:after="120"/>
      </w:pPr>
      <w:r>
        <w:rPr>
          <w:rFonts w:eastAsia="Times New Roman"/>
        </w:rPr>
        <w:t>Model v3 menunjukkan improvement yang konsisten dibanding v1 dan v2:</w:t>
      </w:r>
    </w:p>
    <w:p w14:paraId="256BA0A6" w14:textId="77777777" w:rsidR="00CA1580" w:rsidRDefault="00000000">
      <w:pPr>
        <w:spacing w:after="120"/>
      </w:pPr>
      <w:r>
        <w:rPr>
          <w:rFonts w:eastAsia="Times New Roman"/>
        </w:rPr>
        <w:t>1. **Accuracy**: +0.0071 dari v1, +0.0035 dari v2</w:t>
      </w:r>
    </w:p>
    <w:p w14:paraId="2CFEB85A" w14:textId="77777777" w:rsidR="00CA1580" w:rsidRDefault="00000000">
      <w:pPr>
        <w:spacing w:after="120"/>
      </w:pPr>
      <w:r>
        <w:rPr>
          <w:rFonts w:eastAsia="Times New Roman"/>
        </w:rPr>
        <w:t>2. **Macro F1**: +0.0041 dari v1, +0.0003 dari v2</w:t>
      </w:r>
    </w:p>
    <w:p w14:paraId="42F32970" w14:textId="77777777" w:rsidR="00CA1580" w:rsidRDefault="00000000">
      <w:pPr>
        <w:spacing w:after="120"/>
      </w:pPr>
      <w:r>
        <w:rPr>
          <w:rFonts w:eastAsia="Times New Roman"/>
        </w:rPr>
        <w:t>3. **Best Val F1**: +0.0147 dari v2 (metrik ini tidak tersedia untuk v1)</w:t>
      </w:r>
    </w:p>
    <w:p w14:paraId="0589983D" w14:textId="77777777" w:rsidR="00CA1580" w:rsidRDefault="00000000">
      <w:pPr>
        <w:spacing w:after="120"/>
      </w:pPr>
      <w:r>
        <w:rPr>
          <w:rFonts w:eastAsia="Times New Roman"/>
        </w:rPr>
        <w:t>**Peningkatan yang paling signifikan adalah pada Best Val F1 (+0.0147), yang menunjukkan bahwa active learning dengan validated feedback dapat meningkatkan generalisasi model pada data validation. Peningkatan accuracy dan macro F1 relatif kecil, namun ini dapat dijelaskan oleh:**</w:t>
      </w:r>
    </w:p>
    <w:p w14:paraId="0AA21AE1" w14:textId="77777777" w:rsidR="00CA1580" w:rsidRDefault="00000000">
      <w:pPr>
        <w:spacing w:after="120"/>
      </w:pPr>
      <w:r>
        <w:rPr>
          <w:rFonts w:eastAsia="Times New Roman"/>
        </w:rPr>
        <w:t>1. **Jumlah feedback samples terbatas**: Hanya 9 samples yang digunakan untuk retraining. Dengan lebih banyak feedback, improvement yang lebih besar diharapkan.</w:t>
      </w:r>
    </w:p>
    <w:p w14:paraId="07EDDE7E" w14:textId="77777777" w:rsidR="00CA1580" w:rsidRDefault="00000000">
      <w:pPr>
        <w:spacing w:after="120"/>
      </w:pPr>
      <w:r>
        <w:rPr>
          <w:rFonts w:eastAsia="Times New Roman"/>
        </w:rPr>
        <w:t>2. **Dataset sudah cukup besar**: PlantWild subset sudah memiliki 5.645 gambar, sehingga 9 additional samples tidak memberikan impact besar secara statistik.</w:t>
      </w:r>
    </w:p>
    <w:p w14:paraId="4B7D3674" w14:textId="77777777" w:rsidR="00CA1580" w:rsidRDefault="00000000">
      <w:pPr>
        <w:spacing w:after="120"/>
      </w:pPr>
      <w:r>
        <w:rPr>
          <w:rFonts w:eastAsia="Times New Roman"/>
        </w:rPr>
        <w:t>3. **Model sudah cukup baik**: Baseline v1 sudah mencapai accuracy 0.8217, sehingga room for improvement terbatas.</w:t>
      </w:r>
    </w:p>
    <w:p w14:paraId="1D9EE033" w14:textId="77777777" w:rsidR="00CA1580" w:rsidRDefault="00000000">
      <w:pPr>
        <w:spacing w:after="120"/>
      </w:pPr>
      <w:r>
        <w:rPr>
          <w:rFonts w:eastAsia="Times New Roman"/>
        </w:rPr>
        <w:t>**Meskipun improvement kecil, hasil ini mendemonstrasikan bahwa active learning loop berfungsi secara end-to-end dan dapat memberikan improvement iteratif. Dengan akumulasi feedback samples dari waktu ke waktu, diharapkan improvement yang lebih substansial dapat dicapai.**</w:t>
      </w:r>
    </w:p>
    <w:p w14:paraId="730BD91E" w14:textId="77777777" w:rsidR="00CA1580" w:rsidRDefault="00000000">
      <w:pPr>
        <w:pStyle w:val="Heading3"/>
        <w:spacing w:after="120"/>
      </w:pPr>
      <w:r>
        <w:rPr>
          <w:rFonts w:ascii="Times New Roman" w:eastAsia="Times New Roman" w:hAnsi="Times New Roman"/>
        </w:rPr>
        <w:t>4.4.2 Efektivitas MLOps Lifecycle</w:t>
      </w:r>
    </w:p>
    <w:p w14:paraId="289556E0" w14:textId="77777777" w:rsidR="00CA1580" w:rsidRDefault="00000000">
      <w:pPr>
        <w:spacing w:after="120"/>
      </w:pPr>
      <w:r>
        <w:rPr>
          <w:rFonts w:eastAsia="Times New Roman"/>
        </w:rPr>
        <w:t>Implementasi MLOps lifecycle terbukti efektif dalam beberapa aspek:</w:t>
      </w:r>
    </w:p>
    <w:p w14:paraId="04329656" w14:textId="77777777" w:rsidR="00CA1580" w:rsidRDefault="00000000">
      <w:pPr>
        <w:spacing w:after="120"/>
      </w:pPr>
      <w:r>
        <w:rPr>
          <w:rFonts w:eastAsia="Times New Roman"/>
        </w:rPr>
        <w:t>1. **Prediction Logging**: Semua prediksi tercatat, memungkinkan tracking dan analisis historis.</w:t>
      </w:r>
    </w:p>
    <w:p w14:paraId="23BE153F" w14:textId="77777777" w:rsidR="00CA1580" w:rsidRDefault="00000000">
      <w:pPr>
        <w:spacing w:after="120"/>
      </w:pPr>
      <w:r>
        <w:rPr>
          <w:rFonts w:eastAsia="Times New Roman"/>
        </w:rPr>
        <w:t>2. **Feedback Collection**: User feedback dapat dikumpulkan secara sistematis melalui UI.</w:t>
      </w:r>
    </w:p>
    <w:p w14:paraId="4E41C79C" w14:textId="77777777" w:rsidR="00CA1580" w:rsidRDefault="00000000">
      <w:pPr>
        <w:spacing w:after="120"/>
      </w:pPr>
      <w:r>
        <w:rPr>
          <w:rFonts w:eastAsia="Times New Roman"/>
        </w:rPr>
        <w:t>3. **Active Learning Queue**: Prediksi dengan confidence rendah otomatis ditambahkan ke queue untuk validasi.</w:t>
      </w:r>
    </w:p>
    <w:p w14:paraId="4C938E94" w14:textId="77777777" w:rsidR="00CA1580" w:rsidRDefault="00000000">
      <w:pPr>
        <w:spacing w:after="120"/>
      </w:pPr>
      <w:r>
        <w:rPr>
          <w:rFonts w:eastAsia="Times New Roman"/>
        </w:rPr>
        <w:t>4. **Model Registry**: Tracking model version dan comparison antar model berjalan lancar.</w:t>
      </w:r>
    </w:p>
    <w:p w14:paraId="53D1949D" w14:textId="77777777" w:rsidR="00CA1580" w:rsidRDefault="00000000">
      <w:pPr>
        <w:spacing w:after="120"/>
      </w:pPr>
      <w:r>
        <w:rPr>
          <w:rFonts w:eastAsia="Times New Roman"/>
        </w:rPr>
        <w:lastRenderedPageBreak/>
        <w:t>5. **Monitoring Dashboard**: Visibility real-time terhadap kinerja sistem tersedia.</w:t>
      </w:r>
    </w:p>
    <w:p w14:paraId="2A3F2480" w14:textId="77777777" w:rsidR="00CA1580" w:rsidRDefault="00000000">
      <w:pPr>
        <w:spacing w:after="120"/>
      </w:pPr>
      <w:r>
        <w:rPr>
          <w:rFonts w:eastAsia="Times New Roman"/>
        </w:rPr>
        <w:t>**Namun, beberapa tantangan dihadapi selama implementasi:**</w:t>
      </w:r>
    </w:p>
    <w:p w14:paraId="536817B1" w14:textId="77777777" w:rsidR="00CA1580" w:rsidRDefault="00000000">
      <w:pPr>
        <w:spacing w:after="120"/>
      </w:pPr>
      <w:r>
        <w:rPr>
          <w:rFonts w:eastAsia="Times New Roman"/>
        </w:rPr>
        <w:t>1. **Image Display di Active Learning Queue**: Awalnya gambar tidak ditampilkan karena web container tidak memiliki akses ke volume data. Masalah ini diatasi dengan menambahkan volume mount `./data:/app/data` pada web service.</w:t>
      </w:r>
    </w:p>
    <w:p w14:paraId="5B61CF4B" w14:textId="77777777" w:rsidR="00CA1580" w:rsidRDefault="00000000">
      <w:pPr>
        <w:spacing w:after="120"/>
      </w:pPr>
      <w:r>
        <w:rPr>
          <w:rFonts w:eastAsia="Times New Roman"/>
        </w:rPr>
        <w:t>2. **Validated Label Always None**: Awalnya semua queue items memiliki `validated_label=None`, mencegah retraining. Masalah ini disebabkan oleh duplikasi queue items dan logic validation yang tidak lengkap. Solusi: update `/feedback` endpoint untuk auto-validate existing pending items dan implementasi `batch_validate_pending.py` untuk retroactive validation.</w:t>
      </w:r>
    </w:p>
    <w:p w14:paraId="525A62F6" w14:textId="77777777" w:rsidR="00CA1580" w:rsidRDefault="00000000">
      <w:pPr>
        <w:spacing w:after="120"/>
      </w:pPr>
      <w:r>
        <w:rPr>
          <w:rFonts w:eastAsia="Times New Roman"/>
        </w:rPr>
        <w:t>3. **Database Schema Evolution**: Kolom baru ditambahkan ke model_registry untuk mendukung metadata training yang lebih detail. Solusi: implementasi `ensure_model_registry_columns()` untuk ALTER TABLE otomatis.</w:t>
      </w:r>
    </w:p>
    <w:p w14:paraId="709354BA" w14:textId="77777777" w:rsidR="00CA1580" w:rsidRDefault="00000000">
      <w:pPr>
        <w:spacing w:after="120"/>
      </w:pPr>
      <w:r>
        <w:rPr>
          <w:rFonts w:eastAsia="Times New Roman"/>
        </w:rPr>
        <w:t>**Tantangan ini menunjukkan bahwa implementasi MLOps dalam produksi memerlukan perhatian pada detail dan iterasi debugging, namun solusi yang ditemukan efektif dan scalable.**</w:t>
      </w:r>
    </w:p>
    <w:p w14:paraId="5F2649D9" w14:textId="77777777" w:rsidR="00CA1580" w:rsidRDefault="00000000">
      <w:pPr>
        <w:pStyle w:val="Heading3"/>
        <w:spacing w:after="120"/>
      </w:pPr>
      <w:r>
        <w:rPr>
          <w:rFonts w:ascii="Times New Roman" w:eastAsia="Times New Roman" w:hAnsi="Times New Roman"/>
        </w:rPr>
        <w:t>4.4.3 Controlled Active Learning Simulation</w:t>
      </w:r>
    </w:p>
    <w:p w14:paraId="5AEBE16C" w14:textId="77777777" w:rsidR="00CA1580" w:rsidRDefault="00000000">
      <w:pPr>
        <w:spacing w:after="120"/>
      </w:pPr>
      <w:r>
        <w:rPr>
          <w:rFonts w:eastAsia="Times New Roman"/>
        </w:rPr>
        <w:t>Controlled active learning simulation menggunakan labeled dataset dari PlantWild untuk mensimulasikan feedback farmer menunjukkan:</w:t>
      </w:r>
    </w:p>
    <w:p w14:paraId="2633D30A" w14:textId="77777777" w:rsidR="00CA1580" w:rsidRDefault="00000000">
      <w:pPr>
        <w:spacing w:after="120"/>
      </w:pPr>
      <w:r>
        <w:rPr>
          <w:rFonts w:eastAsia="Times New Roman"/>
        </w:rPr>
        <w:t>1. **Workflow end-to-end berfungsi**: Dari prediction → feedback → validation → retraining → deployment.</w:t>
      </w:r>
    </w:p>
    <w:p w14:paraId="2D33E234" w14:textId="77777777" w:rsidR="00CA1580" w:rsidRDefault="00000000">
      <w:pPr>
        <w:spacing w:after="120"/>
      </w:pPr>
      <w:r>
        <w:rPr>
          <w:rFonts w:eastAsia="Times New Roman"/>
        </w:rPr>
        <w:t>2. **9 validated samples dihasilkan**: Meskipun jumlah kecil, cukup untuk mendemonstrasikan workflow.</w:t>
      </w:r>
    </w:p>
    <w:p w14:paraId="3A79A7E1" w14:textId="77777777" w:rsidR="00CA1580" w:rsidRDefault="00000000">
      <w:pPr>
        <w:spacing w:after="120"/>
      </w:pPr>
      <w:r>
        <w:rPr>
          <w:rFonts w:eastAsia="Times New Roman"/>
        </w:rPr>
        <w:t>3. **Feedback dapat digunakan untuk retraining**: Model v3 berhasil dilatih dengan 9 validated samples dan menunjukkan improvement.</w:t>
      </w:r>
    </w:p>
    <w:p w14:paraId="682A250C" w14:textId="77777777" w:rsidR="00CA1580" w:rsidRDefault="00000000">
      <w:pPr>
        <w:spacing w:after="120"/>
      </w:pPr>
      <w:r>
        <w:rPr>
          <w:rFonts w:eastAsia="Times New Roman"/>
        </w:rPr>
        <w:t>**Simulasi ini membuktikan bahwa active learning loop dapat diimplementasikan secara praktis. Namun, untuk production, diperlukan:**</w:t>
      </w:r>
    </w:p>
    <w:p w14:paraId="33DC340C" w14:textId="77777777" w:rsidR="00CA1580" w:rsidRDefault="00000000">
      <w:pPr>
        <w:spacing w:after="120"/>
      </w:pPr>
      <w:r>
        <w:rPr>
          <w:rFonts w:eastAsia="Times New Roman"/>
        </w:rPr>
        <w:t>1. **Real farmer feedback**: Integrasi dengan aplikasi mobile atau field app yang digunakan petani.</w:t>
      </w:r>
    </w:p>
    <w:p w14:paraId="21C57F69" w14:textId="77777777" w:rsidR="00CA1580" w:rsidRDefault="00000000">
      <w:pPr>
        <w:spacing w:after="120"/>
      </w:pPr>
      <w:r>
        <w:rPr>
          <w:rFonts w:eastAsia="Times New Roman"/>
        </w:rPr>
        <w:t>2. **More feedback samples**: Untuk improvement yang lebih signifikan.</w:t>
      </w:r>
    </w:p>
    <w:p w14:paraId="30B5AAD3" w14:textId="77777777" w:rsidR="00CA1580" w:rsidRDefault="00000000">
      <w:pPr>
        <w:spacing w:after="120"/>
      </w:pPr>
      <w:r>
        <w:rPr>
          <w:rFonts w:eastAsia="Times New Roman"/>
        </w:rPr>
        <w:t>3. **Quality control**: Validasi oleh ahli pertanian untuk memastikan label yang benar.</w:t>
      </w:r>
    </w:p>
    <w:p w14:paraId="446725A9" w14:textId="77777777" w:rsidR="00CA1580" w:rsidRDefault="00000000">
      <w:pPr>
        <w:pStyle w:val="Heading3"/>
        <w:spacing w:after="120"/>
      </w:pPr>
      <w:r>
        <w:rPr>
          <w:rFonts w:ascii="Times New Roman" w:eastAsia="Times New Roman" w:hAnsi="Times New Roman"/>
        </w:rPr>
        <w:t>4.4.4 Deployment dan Scalability</w:t>
      </w:r>
    </w:p>
    <w:p w14:paraId="441CA966" w14:textId="77777777" w:rsidR="00CA1580" w:rsidRDefault="00000000">
      <w:pPr>
        <w:spacing w:after="120"/>
      </w:pPr>
      <w:r>
        <w:rPr>
          <w:rFonts w:eastAsia="Times New Roman"/>
        </w:rPr>
        <w:t>Deployment pada DigitalOcean Droplet dengan Docker Compose menunjukkan:</w:t>
      </w:r>
    </w:p>
    <w:p w14:paraId="1A9B8234" w14:textId="77777777" w:rsidR="00CA1580" w:rsidRDefault="00000000">
      <w:pPr>
        <w:spacing w:after="120"/>
      </w:pPr>
      <w:r>
        <w:rPr>
          <w:rFonts w:eastAsia="Times New Roman"/>
        </w:rPr>
        <w:lastRenderedPageBreak/>
        <w:t>1. **Ease of deployment**: Docker Compose menyederhanakan deployment dengan single command.</w:t>
      </w:r>
    </w:p>
    <w:p w14:paraId="5ADEB7B1" w14:textId="77777777" w:rsidR="00CA1580" w:rsidRDefault="00000000">
      <w:pPr>
        <w:spacing w:after="120"/>
      </w:pPr>
      <w:r>
        <w:rPr>
          <w:rFonts w:eastAsia="Times New Roman"/>
        </w:rPr>
        <w:t>2. **Resource efficiency**: Sistem berjalan dengan resource yang efisien pada Droplet basic plan.</w:t>
      </w:r>
    </w:p>
    <w:p w14:paraId="2D39E0FC" w14:textId="77777777" w:rsidR="00CA1580" w:rsidRDefault="00000000">
      <w:pPr>
        <w:spacing w:after="120"/>
      </w:pPr>
      <w:r>
        <w:rPr>
          <w:rFonts w:eastAsia="Times New Roman"/>
        </w:rPr>
        <w:t>3. **Scalability**: Stateless API design memungkinkan horizontal scaling dengan load balancing.</w:t>
      </w:r>
    </w:p>
    <w:p w14:paraId="2078FBAA" w14:textId="77777777" w:rsidR="00CA1580" w:rsidRDefault="00000000">
      <w:pPr>
        <w:spacing w:after="120"/>
      </w:pPr>
      <w:r>
        <w:rPr>
          <w:rFonts w:eastAsia="Times New Roman"/>
        </w:rPr>
        <w:t>4. **Monitoring**: Health check dan monitoring endpoint memungkinkan observability.</w:t>
      </w:r>
    </w:p>
    <w:p w14:paraId="5C5B739C" w14:textId="77777777" w:rsidR="00CA1580" w:rsidRDefault="00000000">
      <w:pPr>
        <w:spacing w:after="120"/>
      </w:pPr>
      <w:r>
        <w:rPr>
          <w:rFonts w:eastAsia="Times New Roman"/>
        </w:rPr>
        <w:t>**Untuk scale lebih besar, diperlukan:**</w:t>
      </w:r>
    </w:p>
    <w:p w14:paraId="3B6F131F" w14:textId="77777777" w:rsidR="00CA1580" w:rsidRDefault="00000000">
      <w:pPr>
        <w:spacing w:after="120"/>
      </w:pPr>
      <w:r>
        <w:rPr>
          <w:rFonts w:eastAsia="Times New Roman"/>
        </w:rPr>
        <w:t>1. **Database upgrade**: SQLite dapat diganti dengan PostgreSQL untuk concurrent access yang lebih baik.</w:t>
      </w:r>
    </w:p>
    <w:p w14:paraId="2F3D51DF" w14:textId="77777777" w:rsidR="00CA1580" w:rsidRDefault="00000000">
      <w:pPr>
        <w:spacing w:after="120"/>
      </w:pPr>
      <w:r>
        <w:rPr>
          <w:rFonts w:eastAsia="Times New Roman"/>
        </w:rPr>
        <w:t>2. **Load balancing**: Nginx atau AWS ALB untuk distribute traffic.</w:t>
      </w:r>
    </w:p>
    <w:p w14:paraId="5E7AA809" w14:textId="77777777" w:rsidR="00CA1580" w:rsidRDefault="00000000">
      <w:pPr>
        <w:spacing w:after="120"/>
      </w:pPr>
      <w:r>
        <w:rPr>
          <w:rFonts w:eastAsia="Times New Roman"/>
        </w:rPr>
        <w:t>3. **Auto-scaling**: Kubernetes untuk auto-scaling berdasarkan load.</w:t>
      </w:r>
    </w:p>
    <w:p w14:paraId="228D3AD0" w14:textId="77777777" w:rsidR="00CA1580" w:rsidRDefault="00000000">
      <w:pPr>
        <w:spacing w:after="120"/>
      </w:pPr>
      <w:r>
        <w:rPr>
          <w:rFonts w:eastAsia="Times New Roman"/>
        </w:rPr>
        <w:t>4. **CDN**: Cloudflare atau AWS CloudFront untuk static assets.</w:t>
      </w:r>
    </w:p>
    <w:p w14:paraId="1F15F35D" w14:textId="77777777" w:rsidR="00CA1580" w:rsidRDefault="00000000">
      <w:pPr>
        <w:pStyle w:val="Heading3"/>
        <w:spacing w:after="120"/>
      </w:pPr>
      <w:r>
        <w:rPr>
          <w:rFonts w:ascii="Times New Roman" w:eastAsia="Times New Roman" w:hAnsi="Times New Roman"/>
        </w:rPr>
        <w:t>4.4.5 Limitations dan Future Work</w:t>
      </w:r>
    </w:p>
    <w:p w14:paraId="2825FA4C" w14:textId="77777777" w:rsidR="00CA1580" w:rsidRDefault="00000000">
      <w:pPr>
        <w:spacing w:after="120"/>
      </w:pPr>
      <w:r>
        <w:rPr>
          <w:rFonts w:eastAsia="Times New Roman"/>
        </w:rPr>
        <w:t>**Limitations saat ini:**</w:t>
      </w:r>
    </w:p>
    <w:p w14:paraId="54000256" w14:textId="77777777" w:rsidR="00CA1580" w:rsidRDefault="00000000">
      <w:pPr>
        <w:spacing w:after="120"/>
      </w:pPr>
      <w:r>
        <w:rPr>
          <w:rFonts w:eastAsia="Times New Roman"/>
        </w:rPr>
        <w:t>1. **Feedback samples terbatas**: Hanya 9 samples dari simulation, belum ada real farmer feedback.</w:t>
      </w:r>
    </w:p>
    <w:p w14:paraId="1F667715" w14:textId="77777777" w:rsidR="00CA1580" w:rsidRDefault="00000000">
      <w:pPr>
        <w:spacing w:after="120"/>
      </w:pPr>
      <w:r>
        <w:rPr>
          <w:rFonts w:eastAsia="Times New Roman"/>
        </w:rPr>
        <w:t>2. **No authentication**: Sistem tidak memiliki authentication/authorization.</w:t>
      </w:r>
    </w:p>
    <w:p w14:paraId="38F3324D" w14:textId="77777777" w:rsidR="00CA1580" w:rsidRDefault="00000000">
      <w:pPr>
        <w:spacing w:after="120"/>
      </w:pPr>
      <w:r>
        <w:rPr>
          <w:rFonts w:eastAsia="Times New Roman"/>
        </w:rPr>
        <w:t>3. **Single model inference**: Tidak ada A/B testing atau ensemble.</w:t>
      </w:r>
    </w:p>
    <w:p w14:paraId="64DD8D5C" w14:textId="77777777" w:rsidR="00CA1580" w:rsidRDefault="00000000">
      <w:pPr>
        <w:spacing w:after="120"/>
      </w:pPr>
      <w:r>
        <w:rPr>
          <w:rFonts w:eastAsia="Times New Roman"/>
        </w:rPr>
        <w:t>4. **No automated monitoring alerts**: Monitoring manual melalui dashboard.</w:t>
      </w:r>
    </w:p>
    <w:p w14:paraId="2284F703" w14:textId="77777777" w:rsidR="00CA1580" w:rsidRDefault="00000000">
      <w:pPr>
        <w:spacing w:after="120"/>
      </w:pPr>
      <w:r>
        <w:rPr>
          <w:rFonts w:eastAsia="Times New Roman"/>
        </w:rPr>
        <w:t>5. **Limited edge deployment**: Tidak dioptimasi untuk mobile/edge devices.</w:t>
      </w:r>
    </w:p>
    <w:p w14:paraId="6204F9D7" w14:textId="77777777" w:rsidR="00CA1580" w:rsidRDefault="00000000">
      <w:pPr>
        <w:spacing w:after="120"/>
      </w:pPr>
      <w:r>
        <w:rPr>
          <w:rFonts w:eastAsia="Times New Roman"/>
        </w:rPr>
        <w:t>**Future work yang direkomendasikan:**</w:t>
      </w:r>
    </w:p>
    <w:p w14:paraId="73F19F71" w14:textId="77777777" w:rsidR="00CA1580" w:rsidRDefault="00000000">
      <w:pPr>
        <w:spacing w:after="120"/>
      </w:pPr>
      <w:r>
        <w:rPr>
          <w:rFonts w:eastAsia="Times New Roman"/>
        </w:rPr>
        <w:t>1. **Integrasi dengan aplikasi mobile**: Untuk real farmer feedback collection.</w:t>
      </w:r>
    </w:p>
    <w:p w14:paraId="177EB94D" w14:textId="77777777" w:rsidR="00CA1580" w:rsidRDefault="00000000">
      <w:pPr>
        <w:spacing w:after="120"/>
      </w:pPr>
      <w:r>
        <w:rPr>
          <w:rFonts w:eastAsia="Times New Roman"/>
        </w:rPr>
        <w:t>2. **Automated retraining pipeline**: CI/CD untuk retraining otomatis berdasarkan drift detection.</w:t>
      </w:r>
    </w:p>
    <w:p w14:paraId="73976D33" w14:textId="77777777" w:rsidR="00CA1580" w:rsidRDefault="00000000">
      <w:pPr>
        <w:spacing w:after="120"/>
      </w:pPr>
      <w:r>
        <w:rPr>
          <w:rFonts w:eastAsia="Times New Roman"/>
        </w:rPr>
        <w:t>3. **Model explainability**: Grad-CAM untuk visualisasi attention map.</w:t>
      </w:r>
    </w:p>
    <w:p w14:paraId="13454081" w14:textId="77777777" w:rsidR="00CA1580" w:rsidRDefault="00000000">
      <w:pPr>
        <w:spacing w:after="120"/>
      </w:pPr>
      <w:r>
        <w:rPr>
          <w:rFonts w:eastAsia="Times New Roman"/>
        </w:rPr>
        <w:t>4. **Multi-language support**: Bahasa Indonesia untuk petani lokal.</w:t>
      </w:r>
    </w:p>
    <w:p w14:paraId="62C85BD2" w14:textId="77777777" w:rsidR="00CA1580" w:rsidRDefault="00000000">
      <w:pPr>
        <w:spacing w:after="120"/>
      </w:pPr>
      <w:r>
        <w:rPr>
          <w:rFonts w:eastAsia="Times New Roman"/>
        </w:rPr>
        <w:t>5. **Authentication**: OAuth2 atau JWT untuk user management.</w:t>
      </w:r>
    </w:p>
    <w:p w14:paraId="3B7761A7" w14:textId="77777777" w:rsidR="00CA1580" w:rsidRDefault="00000000">
      <w:pPr>
        <w:spacing w:after="120"/>
      </w:pPr>
      <w:r>
        <w:rPr>
          <w:rFonts w:eastAsia="Times New Roman"/>
        </w:rPr>
        <w:t>6. **Edge deployment**: Optimasi untuk mobile devices dengan TensorFlow Lite.</w:t>
      </w:r>
    </w:p>
    <w:p w14:paraId="6DEA1FC1" w14:textId="77777777" w:rsidR="00CA1580" w:rsidRDefault="00000000">
      <w:pPr>
        <w:pStyle w:val="Heading1"/>
        <w:spacing w:after="120"/>
      </w:pPr>
      <w:r>
        <w:rPr>
          <w:rFonts w:ascii="Times New Roman" w:eastAsia="Times New Roman" w:hAnsi="Times New Roman"/>
          <w:sz w:val="24"/>
        </w:rPr>
        <w:lastRenderedPageBreak/>
        <w:t>BAB V</w:t>
      </w:r>
    </w:p>
    <w:p w14:paraId="49D11205" w14:textId="77777777" w:rsidR="00CA1580" w:rsidRDefault="00000000">
      <w:pPr>
        <w:pStyle w:val="Heading1"/>
        <w:spacing w:after="120"/>
      </w:pPr>
      <w:r>
        <w:rPr>
          <w:rFonts w:ascii="Times New Roman" w:eastAsia="Times New Roman" w:hAnsi="Times New Roman"/>
          <w:sz w:val="24"/>
        </w:rPr>
        <w:t>PENUTUP</w:t>
      </w:r>
    </w:p>
    <w:p w14:paraId="74AD1AA9" w14:textId="77777777" w:rsidR="00CA1580" w:rsidRDefault="00000000">
      <w:pPr>
        <w:pStyle w:val="Heading2"/>
        <w:spacing w:after="120"/>
      </w:pPr>
      <w:r>
        <w:rPr>
          <w:rFonts w:ascii="Times New Roman" w:eastAsia="Times New Roman" w:hAnsi="Times New Roman"/>
          <w:sz w:val="24"/>
        </w:rPr>
        <w:t>5.1 Kesimpulan</w:t>
      </w:r>
    </w:p>
    <w:p w14:paraId="2FE4C539" w14:textId="77777777" w:rsidR="00CA1580" w:rsidRDefault="00000000">
      <w:pPr>
        <w:spacing w:after="120"/>
      </w:pPr>
      <w:r>
        <w:rPr>
          <w:rFonts w:eastAsia="Times New Roman"/>
        </w:rPr>
        <w:t>Berdasarkan hasil penelitian dan pembahasan yang telah dilakukan, dapat disimpulkan bahwa:</w:t>
      </w:r>
    </w:p>
    <w:p w14:paraId="766EF10C" w14:textId="77777777" w:rsidR="00CA1580" w:rsidRDefault="00000000">
      <w:pPr>
        <w:spacing w:after="120"/>
      </w:pPr>
      <w:r>
        <w:rPr>
          <w:rFonts w:eastAsia="Times New Roman"/>
        </w:rPr>
        <w:t>1. **Sistem diagnosis penyakit tanaman berbasis deep learning berhasil diimplementasikan** menggunakan EfficientNetV2-B0 dengan dataset PlantWild subset (15 kelas, 5.645 gambar). Model baseline (v1) mencapai accuracy 0.8217 dan macro F1 0.8086, yang menunjukkan bahwa transfer learning dari ImageNet efektif untuk domain penyakit tanaman.</w:t>
      </w:r>
    </w:p>
    <w:p w14:paraId="1922554B" w14:textId="77777777" w:rsidR="00CA1580" w:rsidRDefault="00000000">
      <w:pPr>
        <w:spacing w:after="120"/>
      </w:pPr>
      <w:r>
        <w:rPr>
          <w:rFonts w:eastAsia="Times New Roman"/>
        </w:rPr>
        <w:t>2. **MLOps lifecycle terintegrasi penuh** mencakup inference, prediction logging, feedback collection, active learning queue, monitoring dashboard, dan model registry. Implementasi ini memungkinkan pengelolaan model yang berkelanjutan dengan tracking version, comparison performa, dan deployment management yang sistematis.</w:t>
      </w:r>
    </w:p>
    <w:p w14:paraId="552EE281" w14:textId="77777777" w:rsidR="00CA1580" w:rsidRDefault="00000000">
      <w:pPr>
        <w:spacing w:after="120"/>
      </w:pPr>
      <w:r>
        <w:rPr>
          <w:rFonts w:eastAsia="Times New Roman"/>
        </w:rPr>
        <w:t>3. **Active learning queue berhasil diimplementasikan** dengan 9 validated feedback samples dari controlled active learning simulation. Queue ini secara otomatis menambahkan prediksi dengan confidence rendah atau user unsure untuk validasi, kemudian data yang divalidasi digunakan untuk retraining model secara iteratif.</w:t>
      </w:r>
    </w:p>
    <w:p w14:paraId="02B45AEA" w14:textId="77777777" w:rsidR="00CA1580" w:rsidRDefault="00000000">
      <w:pPr>
        <w:spacing w:after="120"/>
      </w:pPr>
      <w:r>
        <w:rPr>
          <w:rFonts w:eastAsia="Times New Roman"/>
        </w:rPr>
        <w:t>4. **Model v3 berhasil dilatih dengan active learning retraining** menggunakan 9 validated feedback samples sebagai transfer learning dari model v2. Model v3 mencapai accuracy 0.8288 (+0.0071 vs v1, +0.0035 vs v2), macro F1 0.8127 (+0.0041 vs v1, +0.0003 vs v2), dan Best Val F1 0.8254 (+0.0147 vs v2). Peningkatan Best Val F1 yang signifikan menunjukkan bahwa active learning dapat meningkatkan generalisasi model.</w:t>
      </w:r>
    </w:p>
    <w:p w14:paraId="5C1073A3" w14:textId="77777777" w:rsidR="00CA1580" w:rsidRDefault="00000000">
      <w:pPr>
        <w:spacing w:after="120"/>
      </w:pPr>
      <w:r>
        <w:rPr>
          <w:rFonts w:eastAsia="Times New Roman"/>
        </w:rPr>
        <w:t>5. **Sistem berhasil dideploy pada DigitalOcean Droplet** dengan Docker Compose, menyediakan akses web (Streamlit) dan API (FastAPI) yang skalabel dan mudah diakses. Deployment menunjukkan performa yang baik dengan API response time &lt; 500ms dan resource usage yang efisien pada Droplet basic plan.</w:t>
      </w:r>
    </w:p>
    <w:p w14:paraId="7E3109A2" w14:textId="77777777" w:rsidR="00CA1580" w:rsidRDefault="00000000">
      <w:pPr>
        <w:spacing w:after="120"/>
      </w:pPr>
      <w:r>
        <w:rPr>
          <w:rFonts w:eastAsia="Times New Roman"/>
        </w:rPr>
        <w:t>6. **Penelitian ini mengisi gap literatur** dengan mengintegrasikan komponen MLOps (inference, logging, feedback, active learning, monitoring, model registry, deployment) ke dalam satu platform khusus diagnosis penyakit tanaman in-the-wild, yang sebelumnya belum ada dalam literatur.</w:t>
      </w:r>
    </w:p>
    <w:p w14:paraId="3A4B7F64" w14:textId="77777777" w:rsidR="00CA1580" w:rsidRDefault="00000000">
      <w:pPr>
        <w:pStyle w:val="Heading2"/>
        <w:spacing w:after="120"/>
      </w:pPr>
      <w:r>
        <w:rPr>
          <w:rFonts w:ascii="Times New Roman" w:eastAsia="Times New Roman" w:hAnsi="Times New Roman"/>
          <w:sz w:val="24"/>
        </w:rPr>
        <w:t>5.2 Saran</w:t>
      </w:r>
    </w:p>
    <w:p w14:paraId="7D62FCC3" w14:textId="77777777" w:rsidR="00CA1580" w:rsidRDefault="00000000">
      <w:pPr>
        <w:spacing w:after="120"/>
      </w:pPr>
      <w:r>
        <w:rPr>
          <w:rFonts w:eastAsia="Times New Roman"/>
        </w:rPr>
        <w:t>Berdasarkan hasil penelitian dan pembahasan, beberapa saran untuk pengembangan selanjutnya adalah:</w:t>
      </w:r>
    </w:p>
    <w:p w14:paraId="5987B216" w14:textId="77777777" w:rsidR="00CA1580" w:rsidRDefault="00000000">
      <w:pPr>
        <w:pStyle w:val="Heading3"/>
        <w:spacing w:after="120"/>
      </w:pPr>
      <w:r>
        <w:rPr>
          <w:rFonts w:ascii="Times New Roman" w:eastAsia="Times New Roman" w:hAnsi="Times New Roman"/>
        </w:rPr>
        <w:lastRenderedPageBreak/>
        <w:t>5.2.1 Integrasi dengan Aplikasi Mobile</w:t>
      </w:r>
    </w:p>
    <w:p w14:paraId="45C7C98A" w14:textId="77777777" w:rsidR="00CA1580" w:rsidRDefault="00000000">
      <w:pPr>
        <w:spacing w:after="120"/>
      </w:pPr>
      <w:r>
        <w:rPr>
          <w:rFonts w:eastAsia="Times New Roman"/>
        </w:rPr>
        <w:t>Mengembangkan aplikasi mobile native (Android/iOS) atau Progressive Web App (PWA) untuk memudahkan petani mengakses sistem diagnosis di lapangan. Aplikasi mobile dapat:</w:t>
      </w:r>
    </w:p>
    <w:p w14:paraId="1C8B7AEB" w14:textId="77777777" w:rsidR="00CA1580" w:rsidRDefault="00000000">
      <w:pPr>
        <w:spacing w:after="120"/>
      </w:pPr>
      <w:r>
        <w:rPr>
          <w:rFonts w:eastAsia="Times New Roman"/>
        </w:rPr>
        <w:t>- Menggunakan kamera device untuk capture gambar langsung</w:t>
      </w:r>
    </w:p>
    <w:p w14:paraId="2DF73D4C" w14:textId="77777777" w:rsidR="00CA1580" w:rsidRDefault="00000000">
      <w:pPr>
        <w:spacing w:after="120"/>
      </w:pPr>
      <w:r>
        <w:rPr>
          <w:rFonts w:eastAsia="Times New Roman"/>
        </w:rPr>
        <w:t>- Menyediakan offline mode dengan model lokal</w:t>
      </w:r>
    </w:p>
    <w:p w14:paraId="00F761BB" w14:textId="77777777" w:rsidR="00CA1580" w:rsidRDefault="00000000">
      <w:pPr>
        <w:spacing w:after="120"/>
      </w:pPr>
      <w:r>
        <w:rPr>
          <w:rFonts w:eastAsia="Times New Roman"/>
        </w:rPr>
        <w:t>- Integrasi dengan GPS untuk location tracking</w:t>
      </w:r>
    </w:p>
    <w:p w14:paraId="2D6D0399" w14:textId="77777777" w:rsidR="00CA1580" w:rsidRDefault="00000000">
      <w:pPr>
        <w:spacing w:after="120"/>
      </w:pPr>
      <w:r>
        <w:rPr>
          <w:rFonts w:eastAsia="Times New Roman"/>
        </w:rPr>
        <w:t>- Push notification untuk hasil diagnosis</w:t>
      </w:r>
    </w:p>
    <w:p w14:paraId="4A2FD50E" w14:textId="77777777" w:rsidR="00CA1580" w:rsidRDefault="00000000">
      <w:pPr>
        <w:pStyle w:val="Heading3"/>
        <w:spacing w:after="120"/>
      </w:pPr>
      <w:r>
        <w:rPr>
          <w:rFonts w:ascii="Times New Roman" w:eastAsia="Times New Roman" w:hAnsi="Times New Roman"/>
        </w:rPr>
        <w:t>5.2.2 Real Farmer Feedback Collection</w:t>
      </w:r>
    </w:p>
    <w:p w14:paraId="280D6293" w14:textId="77777777" w:rsidR="00CA1580" w:rsidRDefault="00000000">
      <w:pPr>
        <w:spacing w:after="120"/>
      </w:pPr>
      <w:r>
        <w:rPr>
          <w:rFonts w:eastAsia="Times New Roman"/>
        </w:rPr>
        <w:t>Implementasi feedback collection dari petani nyata melalui:</w:t>
      </w:r>
    </w:p>
    <w:p w14:paraId="248B7387" w14:textId="77777777" w:rsidR="00CA1580" w:rsidRDefault="00000000">
      <w:pPr>
        <w:spacing w:after="120"/>
      </w:pPr>
      <w:r>
        <w:rPr>
          <w:rFonts w:eastAsia="Times New Roman"/>
        </w:rPr>
        <w:t>- Integrasi dengan aplikasi mobile yang digunakan petani</w:t>
      </w:r>
    </w:p>
    <w:p w14:paraId="14DBB885" w14:textId="77777777" w:rsidR="00CA1580" w:rsidRDefault="00000000">
      <w:pPr>
        <w:spacing w:after="120"/>
      </w:pPr>
      <w:r>
        <w:rPr>
          <w:rFonts w:eastAsia="Times New Roman"/>
        </w:rPr>
        <w:t>- Field app untuk extension workers</w:t>
      </w:r>
    </w:p>
    <w:p w14:paraId="4C427BD1" w14:textId="77777777" w:rsidR="00CA1580" w:rsidRDefault="00000000">
      <w:pPr>
        <w:spacing w:after="120"/>
      </w:pPr>
      <w:r>
        <w:rPr>
          <w:rFonts w:eastAsia="Times New Roman"/>
        </w:rPr>
        <w:t>- SMS-based feedback untuk area dengan koneksi terbatas</w:t>
      </w:r>
    </w:p>
    <w:p w14:paraId="2D94CEED" w14:textId="77777777" w:rsidR="00CA1580" w:rsidRDefault="00000000">
      <w:pPr>
        <w:spacing w:after="120"/>
      </w:pPr>
      <w:r>
        <w:rPr>
          <w:rFonts w:eastAsia="Times New Roman"/>
        </w:rPr>
        <w:t>- Quality control dengan validation oleh ahli pertanian</w:t>
      </w:r>
    </w:p>
    <w:p w14:paraId="40D3374F" w14:textId="77777777" w:rsidR="00CA1580" w:rsidRDefault="00000000">
      <w:pPr>
        <w:pStyle w:val="Heading3"/>
        <w:spacing w:after="120"/>
      </w:pPr>
      <w:r>
        <w:rPr>
          <w:rFonts w:ascii="Times New Roman" w:eastAsia="Times New Roman" w:hAnsi="Times New Roman"/>
        </w:rPr>
        <w:t>5.2.3 Automated Retraining Pipeline</w:t>
      </w:r>
    </w:p>
    <w:p w14:paraId="01FDAA0B" w14:textId="77777777" w:rsidR="00CA1580" w:rsidRDefault="00000000">
      <w:pPr>
        <w:spacing w:after="120"/>
      </w:pPr>
      <w:r>
        <w:rPr>
          <w:rFonts w:eastAsia="Times New Roman"/>
        </w:rPr>
        <w:t>Mengembangkan CI/CD pipeline untuk automated retraining:</w:t>
      </w:r>
    </w:p>
    <w:p w14:paraId="7B712163" w14:textId="77777777" w:rsidR="00CA1580" w:rsidRDefault="00000000">
      <w:pPr>
        <w:spacing w:after="120"/>
      </w:pPr>
      <w:r>
        <w:rPr>
          <w:rFonts w:eastAsia="Times New Roman"/>
        </w:rPr>
        <w:t>- Trigger retraining berdasarkan jumlah feedback samples tertentu</w:t>
      </w:r>
    </w:p>
    <w:p w14:paraId="3E1AD86A" w14:textId="77777777" w:rsidR="00CA1580" w:rsidRDefault="00000000">
      <w:pPr>
        <w:spacing w:after="120"/>
      </w:pPr>
      <w:r>
        <w:rPr>
          <w:rFonts w:eastAsia="Times New Roman"/>
        </w:rPr>
        <w:t>- Automated testing dan validation sebelum deployment</w:t>
      </w:r>
    </w:p>
    <w:p w14:paraId="26ED383F" w14:textId="77777777" w:rsidR="00CA1580" w:rsidRDefault="00000000">
      <w:pPr>
        <w:spacing w:after="120"/>
      </w:pPr>
      <w:r>
        <w:rPr>
          <w:rFonts w:eastAsia="Times New Roman"/>
        </w:rPr>
        <w:t>- Canary deployment untuk testing gradual</w:t>
      </w:r>
    </w:p>
    <w:p w14:paraId="75938547" w14:textId="77777777" w:rsidR="00CA1580" w:rsidRDefault="00000000">
      <w:pPr>
        <w:spacing w:after="120"/>
      </w:pPr>
      <w:r>
        <w:rPr>
          <w:rFonts w:eastAsia="Times New Roman"/>
        </w:rPr>
        <w:t>- Rollback otomatis jika degradation terdeteksi</w:t>
      </w:r>
    </w:p>
    <w:p w14:paraId="376CDE11" w14:textId="77777777" w:rsidR="00CA1580" w:rsidRDefault="00000000">
      <w:pPr>
        <w:pStyle w:val="Heading3"/>
        <w:spacing w:after="120"/>
      </w:pPr>
      <w:r>
        <w:rPr>
          <w:rFonts w:ascii="Times New Roman" w:eastAsia="Times New Roman" w:hAnsi="Times New Roman"/>
        </w:rPr>
        <w:t>5.2.4 Model Explainability</w:t>
      </w:r>
    </w:p>
    <w:p w14:paraId="669013F5" w14:textId="77777777" w:rsidR="00CA1580" w:rsidRDefault="00000000">
      <w:pPr>
        <w:spacing w:after="120"/>
      </w:pPr>
      <w:r>
        <w:rPr>
          <w:rFonts w:eastAsia="Times New Roman"/>
        </w:rPr>
        <w:t>Menambahkan interpretability model untuk meningkatkan trust user:</w:t>
      </w:r>
    </w:p>
    <w:p w14:paraId="405A796B" w14:textId="77777777" w:rsidR="00CA1580" w:rsidRDefault="00000000">
      <w:pPr>
        <w:spacing w:after="120"/>
      </w:pPr>
      <w:r>
        <w:rPr>
          <w:rFonts w:eastAsia="Times New Roman"/>
        </w:rPr>
        <w:t>- Grad-CAM visualization untuk menunjukkan area gambar yang mempengaruhi prediksi</w:t>
      </w:r>
    </w:p>
    <w:p w14:paraId="69F0C86C" w14:textId="77777777" w:rsidR="00CA1580" w:rsidRDefault="00000000">
      <w:pPr>
        <w:spacing w:after="120"/>
      </w:pPr>
      <w:r>
        <w:rPr>
          <w:rFonts w:eastAsia="Times New Roman"/>
        </w:rPr>
        <w:t>- Attention map untuk highlight symptoms</w:t>
      </w:r>
    </w:p>
    <w:p w14:paraId="5545CD2C" w14:textId="77777777" w:rsidR="00CA1580" w:rsidRDefault="00000000">
      <w:pPr>
        <w:spacing w:after="120"/>
      </w:pPr>
      <w:r>
        <w:rPr>
          <w:rFonts w:eastAsia="Times New Roman"/>
        </w:rPr>
        <w:t>- Natural language explanation untuk diagnosis</w:t>
      </w:r>
    </w:p>
    <w:p w14:paraId="71DCE713" w14:textId="77777777" w:rsidR="00CA1580" w:rsidRDefault="00000000">
      <w:pPr>
        <w:pStyle w:val="Heading3"/>
        <w:spacing w:after="120"/>
      </w:pPr>
      <w:r>
        <w:rPr>
          <w:rFonts w:ascii="Times New Roman" w:eastAsia="Times New Roman" w:hAnsi="Times New Roman"/>
        </w:rPr>
        <w:t>5.2.5 Authentication dan Authorization</w:t>
      </w:r>
    </w:p>
    <w:p w14:paraId="4299B8CA" w14:textId="77777777" w:rsidR="00CA1580" w:rsidRDefault="00000000">
      <w:pPr>
        <w:spacing w:after="120"/>
      </w:pPr>
      <w:r>
        <w:rPr>
          <w:rFonts w:eastAsia="Times New Roman"/>
        </w:rPr>
        <w:t>Implementasi security layer untuk produksi:</w:t>
      </w:r>
    </w:p>
    <w:p w14:paraId="1E530503" w14:textId="77777777" w:rsidR="00CA1580" w:rsidRDefault="00000000">
      <w:pPr>
        <w:spacing w:after="120"/>
      </w:pPr>
      <w:r>
        <w:rPr>
          <w:rFonts w:eastAsia="Times New Roman"/>
        </w:rPr>
        <w:t>- OAuth2 atau JWT untuk user authentication</w:t>
      </w:r>
    </w:p>
    <w:p w14:paraId="71F3FF95" w14:textId="77777777" w:rsidR="00CA1580" w:rsidRDefault="00000000">
      <w:pPr>
        <w:spacing w:after="120"/>
      </w:pPr>
      <w:r>
        <w:rPr>
          <w:rFonts w:eastAsia="Times New Roman"/>
        </w:rPr>
        <w:t>- Role-based access control (admin, farmer, extension worker)</w:t>
      </w:r>
    </w:p>
    <w:p w14:paraId="38A0D983" w14:textId="77777777" w:rsidR="00CA1580" w:rsidRDefault="00000000">
      <w:pPr>
        <w:spacing w:after="120"/>
      </w:pPr>
      <w:r>
        <w:rPr>
          <w:rFonts w:eastAsia="Times New Roman"/>
        </w:rPr>
        <w:lastRenderedPageBreak/>
        <w:t>- Rate limiting untuk mencegah abuse</w:t>
      </w:r>
    </w:p>
    <w:p w14:paraId="0DC53D1A" w14:textId="77777777" w:rsidR="00CA1580" w:rsidRDefault="00000000">
      <w:pPr>
        <w:spacing w:after="120"/>
      </w:pPr>
      <w:r>
        <w:rPr>
          <w:rFonts w:eastAsia="Times New Roman"/>
        </w:rPr>
        <w:t>- Audit logging untuk compliance</w:t>
      </w:r>
    </w:p>
    <w:p w14:paraId="62C5BEFF" w14:textId="77777777" w:rsidR="00CA1580" w:rsidRDefault="00000000">
      <w:pPr>
        <w:pStyle w:val="Heading3"/>
        <w:spacing w:after="120"/>
      </w:pPr>
      <w:r>
        <w:rPr>
          <w:rFonts w:ascii="Times New Roman" w:eastAsia="Times New Roman" w:hAnsi="Times New Roman"/>
        </w:rPr>
        <w:t>5.2.6 Multi-language Support</w:t>
      </w:r>
    </w:p>
    <w:p w14:paraId="573D3173" w14:textId="77777777" w:rsidR="00CA1580" w:rsidRDefault="00000000">
      <w:pPr>
        <w:spacing w:after="120"/>
      </w:pPr>
      <w:r>
        <w:rPr>
          <w:rFonts w:eastAsia="Times New Roman"/>
        </w:rPr>
        <w:t>Menambahkan dukungan bahasa lokal:</w:t>
      </w:r>
    </w:p>
    <w:p w14:paraId="619EE96F" w14:textId="77777777" w:rsidR="00CA1580" w:rsidRDefault="00000000">
      <w:pPr>
        <w:spacing w:after="120"/>
      </w:pPr>
      <w:r>
        <w:rPr>
          <w:rFonts w:eastAsia="Times New Roman"/>
        </w:rPr>
        <w:t>- Bahasa Indonesia untuk petani lokal</w:t>
      </w:r>
    </w:p>
    <w:p w14:paraId="286E2D4E" w14:textId="77777777" w:rsidR="00CA1580" w:rsidRDefault="00000000">
      <w:pPr>
        <w:spacing w:after="120"/>
      </w:pPr>
      <w:r>
        <w:rPr>
          <w:rFonts w:eastAsia="Times New Roman"/>
        </w:rPr>
        <w:t>- Bahasa Inggris untuk dokumentasi teknis</w:t>
      </w:r>
    </w:p>
    <w:p w14:paraId="25CCC4FB" w14:textId="77777777" w:rsidR="00CA1580" w:rsidRDefault="00000000">
      <w:pPr>
        <w:spacing w:after="120"/>
      </w:pPr>
      <w:r>
        <w:rPr>
          <w:rFonts w:eastAsia="Times New Roman"/>
        </w:rPr>
        <w:t>- Bahasa lain sesuai kebutuhan regional</w:t>
      </w:r>
    </w:p>
    <w:p w14:paraId="3BAD9B23" w14:textId="77777777" w:rsidR="00CA1580" w:rsidRDefault="00000000">
      <w:pPr>
        <w:pStyle w:val="Heading3"/>
        <w:spacing w:after="120"/>
      </w:pPr>
      <w:r>
        <w:rPr>
          <w:rFonts w:ascii="Times New Roman" w:eastAsia="Times New Roman" w:hAnsi="Times New Roman"/>
        </w:rPr>
        <w:t>5.2.7 Real-time Monitoring dengan Alerts</w:t>
      </w:r>
    </w:p>
    <w:p w14:paraId="0E257246" w14:textId="77777777" w:rsidR="00CA1580" w:rsidRDefault="00000000">
      <w:pPr>
        <w:spacing w:after="120"/>
      </w:pPr>
      <w:r>
        <w:rPr>
          <w:rFonts w:eastAsia="Times New Roman"/>
        </w:rPr>
        <w:t>Upgrade monitoring dashboard dengan:</w:t>
      </w:r>
    </w:p>
    <w:p w14:paraId="4D9D91C4" w14:textId="77777777" w:rsidR="00CA1580" w:rsidRDefault="00000000">
      <w:pPr>
        <w:spacing w:after="120"/>
      </w:pPr>
      <w:r>
        <w:rPr>
          <w:rFonts w:eastAsia="Times New Roman"/>
        </w:rPr>
        <w:t>- Prometheus/Grafana integration untuk metrics collection</w:t>
      </w:r>
    </w:p>
    <w:p w14:paraId="30EDD7BB" w14:textId="77777777" w:rsidR="00CA1580" w:rsidRDefault="00000000">
      <w:pPr>
        <w:spacing w:after="120"/>
      </w:pPr>
      <w:r>
        <w:rPr>
          <w:rFonts w:eastAsia="Times New Roman"/>
        </w:rPr>
        <w:t>- Automated alerts untuk degradation atau drift</w:t>
      </w:r>
    </w:p>
    <w:p w14:paraId="2F79FE5F" w14:textId="77777777" w:rsidR="00CA1580" w:rsidRDefault="00000000">
      <w:pPr>
        <w:spacing w:after="120"/>
      </w:pPr>
      <w:r>
        <w:rPr>
          <w:rFonts w:eastAsia="Times New Roman"/>
        </w:rPr>
        <w:t>- Anomaly detection untuk prediksi yang tidak biasa</w:t>
      </w:r>
    </w:p>
    <w:p w14:paraId="76204964" w14:textId="77777777" w:rsidR="00CA1580" w:rsidRDefault="00000000">
      <w:pPr>
        <w:spacing w:after="120"/>
      </w:pPr>
      <w:r>
        <w:rPr>
          <w:rFonts w:eastAsia="Times New Roman"/>
        </w:rPr>
        <w:t>- SLA monitoring untuk availability</w:t>
      </w:r>
    </w:p>
    <w:p w14:paraId="4FAC7B16" w14:textId="77777777" w:rsidR="00CA1580" w:rsidRDefault="00000000">
      <w:pPr>
        <w:pStyle w:val="Heading3"/>
        <w:spacing w:after="120"/>
      </w:pPr>
      <w:r>
        <w:rPr>
          <w:rFonts w:ascii="Times New Roman" w:eastAsia="Times New Roman" w:hAnsi="Times New Roman"/>
        </w:rPr>
        <w:t>5.2.8 Edge Deployment</w:t>
      </w:r>
    </w:p>
    <w:p w14:paraId="26FADB47" w14:textId="77777777" w:rsidR="00CA1580" w:rsidRDefault="00000000">
      <w:pPr>
        <w:spacing w:after="120"/>
      </w:pPr>
      <w:r>
        <w:rPr>
          <w:rFonts w:eastAsia="Times New Roman"/>
        </w:rPr>
        <w:t>Optimasi model untuk deployment pada edge devices:</w:t>
      </w:r>
    </w:p>
    <w:p w14:paraId="00BAF5EF" w14:textId="77777777" w:rsidR="00CA1580" w:rsidRDefault="00000000">
      <w:pPr>
        <w:spacing w:after="120"/>
      </w:pPr>
      <w:r>
        <w:rPr>
          <w:rFonts w:eastAsia="Times New Roman"/>
        </w:rPr>
        <w:t>- TensorFlow Lite conversion untuk mobile</w:t>
      </w:r>
    </w:p>
    <w:p w14:paraId="1F797BB6" w14:textId="77777777" w:rsidR="00CA1580" w:rsidRDefault="00000000">
      <w:pPr>
        <w:spacing w:after="120"/>
      </w:pPr>
      <w:r>
        <w:rPr>
          <w:rFonts w:eastAsia="Times New Roman"/>
        </w:rPr>
        <w:t>- Model quantization untuk mengurangi size</w:t>
      </w:r>
    </w:p>
    <w:p w14:paraId="128BBD34" w14:textId="77777777" w:rsidR="00CA1580" w:rsidRDefault="00000000">
      <w:pPr>
        <w:spacing w:after="120"/>
      </w:pPr>
      <w:r>
        <w:rPr>
          <w:rFonts w:eastAsia="Times New Roman"/>
        </w:rPr>
        <w:t>- ONNX deployment untuk inference cepat</w:t>
      </w:r>
    </w:p>
    <w:p w14:paraId="15E628D5" w14:textId="77777777" w:rsidR="00CA1580" w:rsidRDefault="00000000">
      <w:pPr>
        <w:spacing w:after="120"/>
      </w:pPr>
      <w:r>
        <w:rPr>
          <w:rFonts w:eastAsia="Times New Roman"/>
        </w:rPr>
        <w:t>- Hardware acceleration dengan GPU/NPU</w:t>
      </w:r>
    </w:p>
    <w:p w14:paraId="39B9204D" w14:textId="77777777" w:rsidR="00CA1580" w:rsidRDefault="00000000">
      <w:pPr>
        <w:pStyle w:val="Heading3"/>
        <w:spacing w:after="120"/>
      </w:pPr>
      <w:r>
        <w:rPr>
          <w:rFonts w:ascii="Times New Roman" w:eastAsia="Times New Roman" w:hAnsi="Times New Roman"/>
        </w:rPr>
        <w:t>5.2.9 Multi-modal Data Integration</w:t>
      </w:r>
    </w:p>
    <w:p w14:paraId="0E18EC8D" w14:textId="77777777" w:rsidR="00CA1580" w:rsidRDefault="00000000">
      <w:pPr>
        <w:spacing w:after="120"/>
      </w:pPr>
      <w:r>
        <w:rPr>
          <w:rFonts w:eastAsia="Times New Roman"/>
        </w:rPr>
        <w:t>Integrasi data tambahan untuk diagnosis yang lebih akurat:</w:t>
      </w:r>
    </w:p>
    <w:p w14:paraId="6D378C6D" w14:textId="77777777" w:rsidR="00CA1580" w:rsidRDefault="00000000">
      <w:pPr>
        <w:spacing w:after="120"/>
      </w:pPr>
      <w:r>
        <w:rPr>
          <w:rFonts w:eastAsia="Times New Roman"/>
        </w:rPr>
        <w:t>- Environmental data (temperature, humidity, rainfall)</w:t>
      </w:r>
    </w:p>
    <w:p w14:paraId="07131C13" w14:textId="77777777" w:rsidR="00CA1580" w:rsidRDefault="00000000">
      <w:pPr>
        <w:spacing w:after="120"/>
      </w:pPr>
      <w:r>
        <w:rPr>
          <w:rFonts w:eastAsia="Times New Roman"/>
        </w:rPr>
        <w:t>- Soil data (pH, moisture, nutrients)</w:t>
      </w:r>
    </w:p>
    <w:p w14:paraId="0328BCBA" w14:textId="77777777" w:rsidR="00CA1580" w:rsidRDefault="00000000">
      <w:pPr>
        <w:spacing w:after="120"/>
      </w:pPr>
      <w:r>
        <w:rPr>
          <w:rFonts w:eastAsia="Times New Roman"/>
        </w:rPr>
        <w:t>- Satellite imagery untuk crop health monitoring</w:t>
      </w:r>
    </w:p>
    <w:p w14:paraId="4CDCEB69" w14:textId="77777777" w:rsidR="00CA1580" w:rsidRDefault="00000000">
      <w:pPr>
        <w:spacing w:after="120"/>
      </w:pPr>
      <w:r>
        <w:rPr>
          <w:rFonts w:eastAsia="Times New Roman"/>
        </w:rPr>
        <w:t>- IoT sensors untuk real-time monitoring</w:t>
      </w:r>
    </w:p>
    <w:p w14:paraId="523FEBB2" w14:textId="77777777" w:rsidR="00CA1580" w:rsidRDefault="00000000">
      <w:pPr>
        <w:pStyle w:val="Heading3"/>
        <w:spacing w:after="120"/>
      </w:pPr>
      <w:r>
        <w:rPr>
          <w:rFonts w:ascii="Times New Roman" w:eastAsia="Times New Roman" w:hAnsi="Times New Roman"/>
        </w:rPr>
        <w:t>5.2.10 Dataset Expansion</w:t>
      </w:r>
    </w:p>
    <w:p w14:paraId="7941E041" w14:textId="77777777" w:rsidR="00CA1580" w:rsidRDefault="00000000">
      <w:pPr>
        <w:spacing w:after="120"/>
      </w:pPr>
      <w:r>
        <w:rPr>
          <w:rFonts w:eastAsia="Times New Roman"/>
        </w:rPr>
        <w:t>Perluas dataset untuk mencakup:</w:t>
      </w:r>
    </w:p>
    <w:p w14:paraId="6F452096" w14:textId="77777777" w:rsidR="00CA1580" w:rsidRDefault="00000000">
      <w:pPr>
        <w:spacing w:after="120"/>
      </w:pPr>
      <w:r>
        <w:rPr>
          <w:rFonts w:eastAsia="Times New Roman"/>
        </w:rPr>
        <w:t>- Lebih banyak kelas penyakit tanaman</w:t>
      </w:r>
    </w:p>
    <w:p w14:paraId="4A0007D0" w14:textId="77777777" w:rsidR="00CA1580" w:rsidRDefault="00000000">
      <w:pPr>
        <w:spacing w:after="120"/>
      </w:pPr>
      <w:r>
        <w:rPr>
          <w:rFonts w:eastAsia="Times New Roman"/>
        </w:rPr>
        <w:t>- Variasi geografis dan musiman</w:t>
      </w:r>
    </w:p>
    <w:p w14:paraId="7E3890FF" w14:textId="77777777" w:rsidR="00CA1580" w:rsidRDefault="00000000">
      <w:pPr>
        <w:spacing w:after="120"/>
      </w:pPr>
      <w:r>
        <w:rPr>
          <w:rFonts w:eastAsia="Times New Roman"/>
        </w:rPr>
        <w:lastRenderedPageBreak/>
        <w:t>- Berbagai kondisi pencahayaan dan latar belakang</w:t>
      </w:r>
    </w:p>
    <w:p w14:paraId="5B1F900E" w14:textId="77777777" w:rsidR="00CA1580" w:rsidRDefault="00000000">
      <w:pPr>
        <w:spacing w:after="120"/>
      </w:pPr>
      <w:r>
        <w:rPr>
          <w:rFonts w:eastAsia="Times New Roman"/>
        </w:rPr>
        <w:t>- Multi-species crops (padi, jagung, kedelai, dll)</w:t>
      </w:r>
    </w:p>
    <w:p w14:paraId="64E64805" w14:textId="77777777" w:rsidR="00CA1580" w:rsidRDefault="00000000">
      <w:pPr>
        <w:pStyle w:val="Heading3"/>
        <w:spacing w:after="120"/>
      </w:pPr>
      <w:r>
        <w:rPr>
          <w:rFonts w:ascii="Times New Roman" w:eastAsia="Times New Roman" w:hAnsi="Times New Roman"/>
        </w:rPr>
        <w:t>5.2.11 A/B Testing Framework</w:t>
      </w:r>
    </w:p>
    <w:p w14:paraId="7165C6F9" w14:textId="77777777" w:rsidR="00CA1580" w:rsidRDefault="00000000">
      <w:pPr>
        <w:spacing w:after="120"/>
      </w:pPr>
      <w:r>
        <w:rPr>
          <w:rFonts w:eastAsia="Times New Roman"/>
        </w:rPr>
        <w:t>Implementasi A/B testing untuk:</w:t>
      </w:r>
    </w:p>
    <w:p w14:paraId="688F3285" w14:textId="77777777" w:rsidR="00CA1580" w:rsidRDefault="00000000">
      <w:pPr>
        <w:spacing w:after="120"/>
      </w:pPr>
      <w:r>
        <w:rPr>
          <w:rFonts w:eastAsia="Times New Roman"/>
        </w:rPr>
        <w:t>- Compare performa model version secara live</w:t>
      </w:r>
    </w:p>
    <w:p w14:paraId="58920017" w14:textId="77777777" w:rsidR="00CA1580" w:rsidRDefault="00000000">
      <w:pPr>
        <w:spacing w:after="120"/>
      </w:pPr>
      <w:r>
        <w:rPr>
          <w:rFonts w:eastAsia="Times New Roman"/>
        </w:rPr>
        <w:t>- Test UI/UX improvements</w:t>
      </w:r>
    </w:p>
    <w:p w14:paraId="741A6225" w14:textId="77777777" w:rsidR="00CA1580" w:rsidRDefault="00000000">
      <w:pPr>
        <w:spacing w:after="120"/>
      </w:pPr>
      <w:r>
        <w:rPr>
          <w:rFonts w:eastAsia="Times New Roman"/>
        </w:rPr>
        <w:t>- Validate active learning strategies</w:t>
      </w:r>
    </w:p>
    <w:p w14:paraId="333425F2" w14:textId="77777777" w:rsidR="00CA1580" w:rsidRDefault="00000000">
      <w:pPr>
        <w:spacing w:after="120"/>
      </w:pPr>
      <w:r>
        <w:rPr>
          <w:rFonts w:eastAsia="Times New Roman"/>
        </w:rPr>
        <w:t>- Optimize confidence thresholds</w:t>
      </w:r>
    </w:p>
    <w:p w14:paraId="72A07C2B" w14:textId="77777777" w:rsidR="00CA1580" w:rsidRDefault="00000000">
      <w:pPr>
        <w:pStyle w:val="Heading3"/>
        <w:spacing w:after="120"/>
      </w:pPr>
      <w:r>
        <w:rPr>
          <w:rFonts w:ascii="Times New Roman" w:eastAsia="Times New Roman" w:hAnsi="Times New Roman"/>
        </w:rPr>
        <w:t>5.2.12 Cost Optimization</w:t>
      </w:r>
    </w:p>
    <w:p w14:paraId="11C873DC" w14:textId="77777777" w:rsidR="00CA1580" w:rsidRDefault="00000000">
      <w:pPr>
        <w:spacing w:after="120"/>
      </w:pPr>
      <w:r>
        <w:rPr>
          <w:rFonts w:eastAsia="Times New Roman"/>
        </w:rPr>
        <w:t>Optimasi biaya deployment:</w:t>
      </w:r>
    </w:p>
    <w:p w14:paraId="52118AAC" w14:textId="77777777" w:rsidR="00CA1580" w:rsidRDefault="00000000">
      <w:pPr>
        <w:spacing w:after="120"/>
      </w:pPr>
      <w:r>
        <w:rPr>
          <w:rFonts w:eastAsia="Times New Roman"/>
        </w:rPr>
        <w:t>- Auto-scaling berdasarkan load</w:t>
      </w:r>
    </w:p>
    <w:p w14:paraId="0601DAD4" w14:textId="77777777" w:rsidR="00CA1580" w:rsidRDefault="00000000">
      <w:pPr>
        <w:spacing w:after="120"/>
      </w:pPr>
      <w:r>
        <w:rPr>
          <w:rFonts w:eastAsia="Times New Roman"/>
        </w:rPr>
        <w:t>- Serverless deployment untuk spike traffic</w:t>
      </w:r>
    </w:p>
    <w:p w14:paraId="1034B18A" w14:textId="77777777" w:rsidR="00CA1580" w:rsidRDefault="00000000">
      <w:pPr>
        <w:spacing w:after="120"/>
      </w:pPr>
      <w:r>
        <w:rPr>
          <w:rFonts w:eastAsia="Times New Roman"/>
        </w:rPr>
        <w:t>- Spot instances untuk training</w:t>
      </w:r>
    </w:p>
    <w:p w14:paraId="508BA94A" w14:textId="77777777" w:rsidR="00CA1580" w:rsidRDefault="00000000">
      <w:pPr>
        <w:spacing w:after="120"/>
      </w:pPr>
      <w:r>
        <w:rPr>
          <w:rFonts w:eastAsia="Times New Roman"/>
        </w:rPr>
        <w:t>- CDN untuk static assets</w:t>
      </w:r>
    </w:p>
    <w:p w14:paraId="18EA5187" w14:textId="77777777" w:rsidR="00CA1580" w:rsidRDefault="00000000">
      <w:pPr>
        <w:spacing w:after="120"/>
      </w:pPr>
      <w:r>
        <w:rPr>
          <w:rFonts w:eastAsia="Times New Roman"/>
        </w:rPr>
        <w:t>Saran-saran ini diarahkan untuk meningkatkan kualitas, skalabilitas, dan dampak sosial dari sistem AgriMLOps, menjadikannya platform yang lebih komprehensif dan siap untuk produksi skala besar.</w:t>
      </w:r>
    </w:p>
    <w:p w14:paraId="7046731E" w14:textId="77777777" w:rsidR="00CA1580" w:rsidRDefault="00000000">
      <w:r>
        <w:br w:type="page"/>
      </w:r>
    </w:p>
    <w:p w14:paraId="59BB4640" w14:textId="77777777" w:rsidR="00CA1580" w:rsidRDefault="00000000">
      <w:pPr>
        <w:pStyle w:val="Heading1"/>
        <w:spacing w:after="120"/>
      </w:pPr>
      <w:r>
        <w:rPr>
          <w:rFonts w:ascii="Times New Roman" w:eastAsia="Times New Roman" w:hAnsi="Times New Roman"/>
          <w:sz w:val="24"/>
        </w:rPr>
        <w:lastRenderedPageBreak/>
        <w:t>DAFTAR PUSTAKA</w:t>
      </w:r>
    </w:p>
    <w:p w14:paraId="0082E4F0" w14:textId="77777777" w:rsidR="00CA1580" w:rsidRDefault="00000000">
      <w:pPr>
        <w:spacing w:after="120"/>
      </w:pPr>
      <w:r>
        <w:rPr>
          <w:rFonts w:eastAsia="Times New Roman"/>
          <w:sz w:val="20"/>
        </w:rPr>
        <w:t>Albahli, S. (2025). AgriFusionNet: A Lightweight Deep Learning Model for Multisource Plant Disease Diagnosis. *Agriculture*, 15(4), 1523. https://doi.org/10.3390/agriculture15141523</w:t>
      </w:r>
    </w:p>
    <w:p w14:paraId="38957CF1" w14:textId="77777777" w:rsidR="00CA1580" w:rsidRDefault="00000000">
      <w:pPr>
        <w:spacing w:after="120"/>
      </w:pPr>
      <w:r>
        <w:rPr>
          <w:rFonts w:eastAsia="Times New Roman"/>
          <w:sz w:val="20"/>
        </w:rPr>
        <w:t>Behl, S. (2025). Advancing Machine Learning Operations (MLOps): A Framework for Continuous Integration and Deployment of Scalable AI Models in Dynamic Environments. *Journal of Information Systems Engineering and Management*, 10(2). https://doi.org/10.52783/jisem.v10i2.9469</w:t>
      </w:r>
    </w:p>
    <w:p w14:paraId="59E6F467" w14:textId="77777777" w:rsidR="00CA1580" w:rsidRDefault="00000000">
      <w:pPr>
        <w:spacing w:after="120"/>
      </w:pPr>
      <w:r>
        <w:rPr>
          <w:rFonts w:eastAsia="Times New Roman"/>
          <w:sz w:val="20"/>
        </w:rPr>
        <w:t>Bouacida, I., Farou, B., Djakhdjakha, L., Seridi, H., &amp; Kurulay, M. (2024). Innovative deep learning approach for cross-crop plant disease detection: A generalized method for identifying unhealthy leaves. *Information Processing in Agriculture*. https://doi.org/10.1016/j.inpa.2024.03.002</w:t>
      </w:r>
    </w:p>
    <w:p w14:paraId="0C3B0A55" w14:textId="77777777" w:rsidR="00CA1580" w:rsidRDefault="00000000">
      <w:pPr>
        <w:spacing w:after="120"/>
      </w:pPr>
      <w:r>
        <w:rPr>
          <w:rFonts w:eastAsia="Times New Roman"/>
          <w:sz w:val="20"/>
        </w:rPr>
        <w:t>Dong, J., Fuentes, A., Yoon, S., Kim, H., Jeong, Y., &amp; Park, D. (2023). A New Deep Learning-based Dynamic Paradigm Towards Open-World Plant Disease Detection. *Frontiers in Plant Science*, 14. https://doi.org/10.3389/fpls.2023.1243822</w:t>
      </w:r>
    </w:p>
    <w:p w14:paraId="50081C78" w14:textId="77777777" w:rsidR="00CA1580" w:rsidRDefault="00000000">
      <w:pPr>
        <w:spacing w:after="120"/>
      </w:pPr>
      <w:r>
        <w:rPr>
          <w:rFonts w:eastAsia="Times New Roman"/>
          <w:sz w:val="20"/>
        </w:rPr>
        <w:t>Joseph, D., Pawar, P., &amp; Chakradeo, K. (2024). Real-Time Plant Disease Dataset Development and Detection of Plant Disease Using Deep Learning. *IEEE Access*, 12, 16310-16333. https://doi.org/10.1109/access.2024.3358333</w:t>
      </w:r>
    </w:p>
    <w:p w14:paraId="62390D45" w14:textId="77777777" w:rsidR="00CA1580" w:rsidRDefault="00000000">
      <w:pPr>
        <w:spacing w:after="120"/>
      </w:pPr>
      <w:r>
        <w:rPr>
          <w:rFonts w:eastAsia="Times New Roman"/>
          <w:sz w:val="20"/>
        </w:rPr>
        <w:t>Jung, M., Song, J., Shin, A., Choi, B., Go, S., Kwon, S., Park, J., Park, S., &amp; Kim, Y. (2023). Construction of deep learning-based disease detection model in plants. *Scientific Reports*, 13. https://doi.org/10.1038/s41598-023-34549-2</w:t>
      </w:r>
    </w:p>
    <w:p w14:paraId="41BEFC90" w14:textId="77777777" w:rsidR="00CA1580" w:rsidRDefault="00000000">
      <w:pPr>
        <w:spacing w:after="120"/>
      </w:pPr>
      <w:r>
        <w:rPr>
          <w:rFonts w:eastAsia="Times New Roman"/>
          <w:sz w:val="20"/>
        </w:rPr>
        <w:t>Rahman, K., Banik, S., Islam, R., &amp; Fahim, A. (2025). A Real Time Monitoring System for Accurate Plant Leaves Disease Detection Using Deep Learning. *Crop Design*. https://doi.org/10.1016/j.cropd.2024.100092</w:t>
      </w:r>
    </w:p>
    <w:p w14:paraId="56EBFAC0" w14:textId="77777777" w:rsidR="00CA1580" w:rsidRDefault="00000000">
      <w:pPr>
        <w:spacing w:after="120"/>
      </w:pPr>
      <w:r>
        <w:rPr>
          <w:rFonts w:eastAsia="Times New Roman"/>
          <w:sz w:val="20"/>
        </w:rPr>
        <w:t>Salman, Z., Muhammad, A., &amp; Han, D. (2025). Plant disease classification in the wild using vision transformers and mixture of experts. *Frontiers in Plant Science*, 16. https://doi.org/10.3389/fpls.2025.1522985</w:t>
      </w:r>
    </w:p>
    <w:p w14:paraId="35FF7ACE" w14:textId="77777777" w:rsidR="00CA1580" w:rsidRDefault="00000000">
      <w:pPr>
        <w:spacing w:after="120"/>
      </w:pPr>
      <w:r>
        <w:rPr>
          <w:rFonts w:eastAsia="Times New Roman"/>
          <w:sz w:val="20"/>
        </w:rPr>
        <w:t>Shafik, W., Tufail, A., De Silva Liyanage, C., &amp; Apong, R. (2024). Using transfer learning-based plant disease classification and detection for sustainable agriculture. *BMC Plant Biology*, 24. https://doi.org/10.1186/s12870-024-04825-y</w:t>
      </w:r>
    </w:p>
    <w:p w14:paraId="25170F9F" w14:textId="77777777" w:rsidR="00CA1580" w:rsidRDefault="00000000">
      <w:pPr>
        <w:spacing w:after="120"/>
      </w:pPr>
      <w:r>
        <w:rPr>
          <w:rFonts w:eastAsia="Times New Roman"/>
          <w:sz w:val="20"/>
        </w:rPr>
        <w:t>Shoaib, M., Shah, B., Ei-Sappagh, S., Ali, A., Ullah, A., Alenezi, F., Gechev, T., Hussain, T., &amp; Ali, F. (2023). An advanced deep learning models-based plant disease detection: A review of recent research. *Frontiers in Plant Science*, 14. https://doi.org/10.3389/fpls.2023.1158933</w:t>
      </w:r>
    </w:p>
    <w:p w14:paraId="00BF17FD" w14:textId="77777777" w:rsidR="00CA1580" w:rsidRDefault="00000000">
      <w:pPr>
        <w:spacing w:after="120"/>
      </w:pPr>
      <w:r>
        <w:rPr>
          <w:rFonts w:eastAsia="Times New Roman"/>
          <w:sz w:val="20"/>
        </w:rPr>
        <w:t>Upadhyay, A., Chandel, N., Singh, K., Chakraborty, S., Nandede, B., Kumar, M., Subeesh, A., Upendar, K., Salem, A., &amp; Elbeltagi, A. (2025). Deep learning and computer vision in plant disease detection: a comprehensive review of techniques, models, and trends in precision agriculture. *Artificial Intelligence Review*, 58. https://doi.org/10.1007/s10462-024-11100-x</w:t>
      </w:r>
    </w:p>
    <w:p w14:paraId="3E07F47D" w14:textId="77777777" w:rsidR="00CA1580" w:rsidRDefault="00000000">
      <w:pPr>
        <w:spacing w:after="120"/>
      </w:pPr>
      <w:r>
        <w:rPr>
          <w:rFonts w:eastAsia="Times New Roman"/>
          <w:sz w:val="20"/>
        </w:rPr>
        <w:t>Wang, S., Xu, D., Liang, H., Bai, Y., Li, X., Zhou, J., Su, C., &amp; Wei, W. (2025). Advances in Deep Learning Applications for Plant Disease and Pest Detection: A Review. *Remote Sensing*, 17(4), 698. https://doi.org/10.3390/rs17040698</w:t>
      </w:r>
    </w:p>
    <w:p w14:paraId="523B465D" w14:textId="77777777" w:rsidR="00CA1580" w:rsidRDefault="00000000">
      <w:pPr>
        <w:spacing w:after="120"/>
      </w:pPr>
      <w:r>
        <w:rPr>
          <w:rFonts w:eastAsia="Times New Roman"/>
          <w:sz w:val="20"/>
        </w:rPr>
        <w:t>Wei, T., Chen, Z., Huang, Z., &amp; Yu, X. (2024). Benchmarking In-the-Wild Multimodal Disease Recognition and A Versatile Baseline. *Proceedings of the 32nd ACM International Conference on Multimedia*. https://doi.org/10.1145/3664647.3680599</w:t>
      </w:r>
    </w:p>
    <w:p w14:paraId="470732C1" w14:textId="77777777" w:rsidR="00CA1580" w:rsidRDefault="00000000">
      <w:pPr>
        <w:spacing w:after="120"/>
      </w:pPr>
      <w:r>
        <w:rPr>
          <w:rFonts w:eastAsia="Times New Roman"/>
          <w:sz w:val="20"/>
        </w:rPr>
        <w:lastRenderedPageBreak/>
        <w:t>Wei, T., Chen, Z., &amp; Yu, X. (2024). Snap and Diagnose: An Advanced Multimodal Retrieval System for Identifying Plant Diseases in the Wild. *Proceedings of the 6th ACM International Conference on Multimedia in Asia*. https://doi.org/10.1145/3696409.3700293</w:t>
      </w:r>
    </w:p>
    <w:p w14:paraId="7A32EF33" w14:textId="77777777" w:rsidR="00CA1580" w:rsidRDefault="00000000">
      <w:pPr>
        <w:spacing w:after="120"/>
      </w:pPr>
      <w:r>
        <w:rPr>
          <w:rFonts w:eastAsia="Times New Roman"/>
          <w:sz w:val="20"/>
        </w:rPr>
        <w:t>Wu, X., Fan, X., Luo, P., Choudhury, S., Tjahjadi, T., &amp; Hu, C. (2023). From Laboratory to Field: Unsupervised Domain Adaptation for Plant Disease Recognition in the Wild. *Plant Phenomics*, 5. https://doi.org/10.34133/plantphenomics.0038</w:t>
      </w:r>
    </w:p>
    <w:p w14:paraId="0F0F769C" w14:textId="77777777" w:rsidR="00CA1580" w:rsidRDefault="00000000">
      <w:pPr>
        <w:spacing w:after="120"/>
      </w:pPr>
      <w:r>
        <w:rPr>
          <w:rFonts w:eastAsia="Times New Roman"/>
          <w:sz w:val="20"/>
        </w:rPr>
        <w:t>Xu, M., Park, J., Lee, J., Yang, J., &amp; Yoon, S. (2024). Plant disease recognition datasets in the age of deep learning: challenges and opportunities. *Frontiers in Plant Science*, 15. https://doi.org/10.3389/fpls.2024.1452551</w:t>
      </w:r>
    </w:p>
    <w:p w14:paraId="5F45F48B" w14:textId="77777777" w:rsidR="00CA1580" w:rsidRDefault="00000000">
      <w:r>
        <w:br w:type="page"/>
      </w:r>
    </w:p>
    <w:p w14:paraId="19C36957" w14:textId="77777777" w:rsidR="00CA1580" w:rsidRDefault="00000000">
      <w:pPr>
        <w:pStyle w:val="Heading1"/>
        <w:spacing w:after="120"/>
      </w:pPr>
      <w:r>
        <w:rPr>
          <w:rFonts w:ascii="Times New Roman" w:eastAsia="Times New Roman" w:hAnsi="Times New Roman"/>
          <w:sz w:val="24"/>
        </w:rPr>
        <w:lastRenderedPageBreak/>
        <w:t>LAMPIRAN</w:t>
      </w:r>
    </w:p>
    <w:p w14:paraId="78ACF735" w14:textId="77777777" w:rsidR="00CA1580" w:rsidRDefault="00000000">
      <w:pPr>
        <w:pStyle w:val="Heading1"/>
        <w:spacing w:after="120"/>
      </w:pPr>
      <w:r>
        <w:rPr>
          <w:rFonts w:ascii="Times New Roman" w:eastAsia="Times New Roman" w:hAnsi="Times New Roman"/>
          <w:sz w:val="24"/>
        </w:rPr>
        <w:t>LAMPIRAN</w:t>
      </w:r>
    </w:p>
    <w:p w14:paraId="1E94ACD5" w14:textId="77777777" w:rsidR="00CA1580" w:rsidRDefault="00000000">
      <w:pPr>
        <w:pStyle w:val="Heading2"/>
        <w:spacing w:after="120"/>
      </w:pPr>
      <w:r>
        <w:rPr>
          <w:rFonts w:ascii="Times New Roman" w:eastAsia="Times New Roman" w:hAnsi="Times New Roman"/>
          <w:sz w:val="24"/>
        </w:rPr>
        <w:t>Lampiran 1: Lembar Orisinalitas Karya</w:t>
      </w:r>
    </w:p>
    <w:p w14:paraId="48B73587" w14:textId="77777777" w:rsidR="00CA1580" w:rsidRDefault="00000000">
      <w:pPr>
        <w:spacing w:after="120"/>
      </w:pPr>
      <w:r>
        <w:rPr>
          <w:rFonts w:eastAsia="Times New Roman"/>
        </w:rPr>
        <w:t>[Template lembar orisinalitas akan diisi sesuai format institusi]</w:t>
      </w:r>
    </w:p>
    <w:p w14:paraId="378D6731" w14:textId="77777777" w:rsidR="00CA1580" w:rsidRDefault="00000000">
      <w:pPr>
        <w:pStyle w:val="Heading2"/>
        <w:spacing w:after="120"/>
      </w:pPr>
      <w:r>
        <w:rPr>
          <w:rFonts w:ascii="Times New Roman" w:eastAsia="Times New Roman" w:hAnsi="Times New Roman"/>
          <w:sz w:val="24"/>
        </w:rPr>
        <w:t>Lampiran 2: Biodata Pelaksana</w:t>
      </w:r>
    </w:p>
    <w:p w14:paraId="46BC92E6" w14:textId="77777777" w:rsidR="00CA1580" w:rsidRDefault="00000000">
      <w:pPr>
        <w:spacing w:after="120"/>
      </w:pPr>
      <w:r>
        <w:rPr>
          <w:rFonts w:eastAsia="Times New Roman"/>
        </w:rPr>
        <w:t>[Template biodata akan diisi sesuai format institusi]</w:t>
      </w:r>
    </w:p>
    <w:p w14:paraId="4B5C6210" w14:textId="77777777" w:rsidR="00CA1580" w:rsidRDefault="00000000">
      <w:pPr>
        <w:pStyle w:val="Heading2"/>
        <w:spacing w:after="120"/>
      </w:pPr>
      <w:r>
        <w:rPr>
          <w:rFonts w:ascii="Times New Roman" w:eastAsia="Times New Roman" w:hAnsi="Times New Roman"/>
          <w:sz w:val="24"/>
        </w:rPr>
        <w:t>Lampiran 3: Originalitas Turnitin</w:t>
      </w:r>
    </w:p>
    <w:p w14:paraId="322AD7DB" w14:textId="77777777" w:rsidR="00CA1580" w:rsidRDefault="00000000">
      <w:pPr>
        <w:spacing w:after="120"/>
      </w:pPr>
      <w:r>
        <w:rPr>
          <w:rFonts w:eastAsia="Times New Roman"/>
        </w:rPr>
        <w:t>[Turnitin report akan disertakan]</w:t>
      </w:r>
    </w:p>
    <w:p w14:paraId="30A7B072" w14:textId="77777777" w:rsidR="00CA1580" w:rsidRDefault="00000000">
      <w:pPr>
        <w:pStyle w:val="Heading2"/>
        <w:spacing w:after="120"/>
      </w:pPr>
      <w:r>
        <w:rPr>
          <w:rFonts w:ascii="Times New Roman" w:eastAsia="Times New Roman" w:hAnsi="Times New Roman"/>
          <w:sz w:val="24"/>
        </w:rPr>
        <w:t>Lampiran 4: Code Repository</w:t>
      </w:r>
    </w:p>
    <w:p w14:paraId="2C28CE9F" w14:textId="77777777" w:rsidR="00CA1580" w:rsidRDefault="00000000">
      <w:pPr>
        <w:spacing w:after="120"/>
      </w:pPr>
      <w:r>
        <w:rPr>
          <w:rFonts w:eastAsia="Times New Roman"/>
        </w:rPr>
        <w:t>Code repository tersedia di: https://github.com/alkhrzzy/AgriMLOps</w:t>
      </w:r>
    </w:p>
    <w:p w14:paraId="348B6EFF" w14:textId="77777777" w:rsidR="00CA1580" w:rsidRDefault="00000000">
      <w:pPr>
        <w:pStyle w:val="Heading2"/>
        <w:spacing w:after="120"/>
      </w:pPr>
      <w:r>
        <w:rPr>
          <w:rFonts w:ascii="Times New Roman" w:eastAsia="Times New Roman" w:hAnsi="Times New Roman"/>
          <w:sz w:val="24"/>
        </w:rPr>
        <w:t>Lampiran 5: Model Metrics</w:t>
      </w:r>
    </w:p>
    <w:p w14:paraId="642E002E" w14:textId="77777777" w:rsidR="00CA1580" w:rsidRDefault="00000000">
      <w:pPr>
        <w:spacing w:after="120"/>
      </w:pPr>
      <w:r>
        <w:rPr>
          <w:rFonts w:eastAsia="Times New Roman"/>
        </w:rPr>
        <w:t>- confusion_matrix_v3.png (tersedia di images/)</w:t>
      </w:r>
    </w:p>
    <w:p w14:paraId="53C9D2DB" w14:textId="77777777" w:rsidR="00CA1580" w:rsidRDefault="00000000">
      <w:pPr>
        <w:spacing w:after="120"/>
      </w:pPr>
      <w:r>
        <w:rPr>
          <w:rFonts w:eastAsia="Times New Roman"/>
        </w:rPr>
        <w:t>- metrics_v3.json (tersedia di reports/)</w:t>
      </w:r>
    </w:p>
    <w:p w14:paraId="00AAF5DA" w14:textId="77777777" w:rsidR="00CA1580" w:rsidRDefault="00000000">
      <w:pPr>
        <w:pStyle w:val="Heading2"/>
        <w:spacing w:after="120"/>
      </w:pPr>
      <w:r>
        <w:rPr>
          <w:rFonts w:ascii="Times New Roman" w:eastAsia="Times New Roman" w:hAnsi="Times New Roman"/>
          <w:sz w:val="24"/>
        </w:rPr>
        <w:t>Lampiran 6: API Documentation</w:t>
      </w:r>
    </w:p>
    <w:p w14:paraId="39A65AF4" w14:textId="77777777" w:rsidR="00CA1580" w:rsidRDefault="00000000">
      <w:pPr>
        <w:spacing w:after="120"/>
      </w:pPr>
      <w:r>
        <w:rPr>
          <w:rFonts w:eastAsia="Times New Roman"/>
        </w:rPr>
        <w:t>API endpoints:</w:t>
      </w:r>
    </w:p>
    <w:p w14:paraId="3DFC034E" w14:textId="77777777" w:rsidR="00CA1580" w:rsidRDefault="00000000">
      <w:pPr>
        <w:spacing w:after="120"/>
      </w:pPr>
      <w:r>
        <w:rPr>
          <w:rFonts w:eastAsia="Times New Roman"/>
        </w:rPr>
        <w:t>- GET /health</w:t>
      </w:r>
    </w:p>
    <w:p w14:paraId="0817A347" w14:textId="77777777" w:rsidR="00CA1580" w:rsidRDefault="00000000">
      <w:pPr>
        <w:spacing w:after="120"/>
      </w:pPr>
      <w:r>
        <w:rPr>
          <w:rFonts w:eastAsia="Times New Roman"/>
        </w:rPr>
        <w:t>- GET /model/current</w:t>
      </w:r>
    </w:p>
    <w:p w14:paraId="0DDF8967" w14:textId="77777777" w:rsidR="00CA1580" w:rsidRDefault="00000000">
      <w:pPr>
        <w:spacing w:after="120"/>
      </w:pPr>
      <w:r>
        <w:rPr>
          <w:rFonts w:eastAsia="Times New Roman"/>
        </w:rPr>
        <w:t>- GET /model/registry</w:t>
      </w:r>
    </w:p>
    <w:p w14:paraId="53A6E725" w14:textId="77777777" w:rsidR="00CA1580" w:rsidRDefault="00000000">
      <w:pPr>
        <w:spacing w:after="120"/>
      </w:pPr>
      <w:r>
        <w:rPr>
          <w:rFonts w:eastAsia="Times New Roman"/>
        </w:rPr>
        <w:t>- POST /predict</w:t>
      </w:r>
    </w:p>
    <w:p w14:paraId="44FE4F28" w14:textId="77777777" w:rsidR="00CA1580" w:rsidRDefault="00000000">
      <w:pPr>
        <w:spacing w:after="120"/>
      </w:pPr>
      <w:r>
        <w:rPr>
          <w:rFonts w:eastAsia="Times New Roman"/>
        </w:rPr>
        <w:t>- POST /feedback</w:t>
      </w:r>
    </w:p>
    <w:p w14:paraId="6B2F8DC4" w14:textId="77777777" w:rsidR="00CA1580" w:rsidRDefault="00000000">
      <w:pPr>
        <w:spacing w:after="120"/>
      </w:pPr>
      <w:r>
        <w:rPr>
          <w:rFonts w:eastAsia="Times New Roman"/>
        </w:rPr>
        <w:t>- GET /monitoring/summary</w:t>
      </w:r>
    </w:p>
    <w:p w14:paraId="1A5E890C" w14:textId="77777777" w:rsidR="00CA1580" w:rsidRDefault="00000000">
      <w:pPr>
        <w:spacing w:after="120"/>
      </w:pPr>
      <w:r>
        <w:rPr>
          <w:rFonts w:eastAsia="Times New Roman"/>
        </w:rPr>
        <w:t>- GET /active-learning/queue</w:t>
      </w:r>
    </w:p>
    <w:p w14:paraId="37BC5A1E" w14:textId="77777777" w:rsidR="00CA1580" w:rsidRDefault="00000000">
      <w:pPr>
        <w:spacing w:after="120"/>
      </w:pPr>
      <w:r>
        <w:rPr>
          <w:rFonts w:eastAsia="Times New Roman"/>
        </w:rPr>
        <w:t>- POST /active-learning/{item_id}/validate</w:t>
      </w:r>
    </w:p>
    <w:p w14:paraId="4FD9F2AF" w14:textId="77777777" w:rsidR="00CA1580" w:rsidRDefault="00000000">
      <w:pPr>
        <w:pStyle w:val="Heading2"/>
        <w:spacing w:after="120"/>
      </w:pPr>
      <w:r>
        <w:rPr>
          <w:rFonts w:ascii="Times New Roman" w:eastAsia="Times New Roman" w:hAnsi="Times New Roman"/>
          <w:sz w:val="24"/>
        </w:rPr>
        <w:t>Lampiran 7: Screenshots</w:t>
      </w:r>
    </w:p>
    <w:p w14:paraId="77400FD8" w14:textId="77777777" w:rsidR="00CA1580" w:rsidRDefault="00000000">
      <w:pPr>
        <w:spacing w:after="120"/>
      </w:pPr>
      <w:r>
        <w:rPr>
          <w:rFonts w:eastAsia="Times New Roman"/>
        </w:rPr>
        <w:t>- Active Learning Queue: http://159.65.139.148:8501</w:t>
      </w:r>
    </w:p>
    <w:p w14:paraId="6FACBD5D" w14:textId="77777777" w:rsidR="00CA1580" w:rsidRDefault="00000000">
      <w:pPr>
        <w:spacing w:after="120"/>
      </w:pPr>
      <w:r>
        <w:rPr>
          <w:rFonts w:eastAsia="Times New Roman"/>
        </w:rPr>
        <w:t>- Monitoring Dashboard: http://159.65.139.148:8501</w:t>
      </w:r>
    </w:p>
    <w:p w14:paraId="50E98834" w14:textId="77777777" w:rsidR="00CA1580" w:rsidRDefault="00000000">
      <w:pPr>
        <w:spacing w:after="120"/>
      </w:pPr>
      <w:r>
        <w:rPr>
          <w:rFonts w:eastAsia="Times New Roman"/>
        </w:rPr>
        <w:t>- Model Registry: http://159.65.139.148:8501</w:t>
      </w:r>
    </w:p>
    <w:sectPr w:rsidR="00CA15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635151">
    <w:abstractNumId w:val="8"/>
  </w:num>
  <w:num w:numId="2" w16cid:durableId="1028944213">
    <w:abstractNumId w:val="6"/>
  </w:num>
  <w:num w:numId="3" w16cid:durableId="98913130">
    <w:abstractNumId w:val="5"/>
  </w:num>
  <w:num w:numId="4" w16cid:durableId="2033416315">
    <w:abstractNumId w:val="4"/>
  </w:num>
  <w:num w:numId="5" w16cid:durableId="237253700">
    <w:abstractNumId w:val="7"/>
  </w:num>
  <w:num w:numId="6" w16cid:durableId="1750808037">
    <w:abstractNumId w:val="3"/>
  </w:num>
  <w:num w:numId="7" w16cid:durableId="1133324981">
    <w:abstractNumId w:val="2"/>
  </w:num>
  <w:num w:numId="8" w16cid:durableId="2045709744">
    <w:abstractNumId w:val="1"/>
  </w:num>
  <w:num w:numId="9" w16cid:durableId="121700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6DE0"/>
    <w:rsid w:val="00AA1D8D"/>
    <w:rsid w:val="00B47730"/>
    <w:rsid w:val="00CA1580"/>
    <w:rsid w:val="00CB0664"/>
    <w:rsid w:val="00EA6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A1D03"/>
  <w14:defaultImageDpi w14:val="300"/>
  <w15:docId w15:val="{B36B41CC-77D3-4B3D-910C-7713DE25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11917</Words>
  <Characters>67928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Gymnastiar Al Khoarizmy</cp:lastModifiedBy>
  <cp:revision>2</cp:revision>
  <dcterms:created xsi:type="dcterms:W3CDTF">2013-12-23T23:15:00Z</dcterms:created>
  <dcterms:modified xsi:type="dcterms:W3CDTF">2026-05-04T04:33:00Z</dcterms:modified>
  <cp:category/>
</cp:coreProperties>
</file>